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5228C0"/>
          <w:sz w:val="52"/>
        </w:rPr>
        <w:t>Software Requirements Specification</w:t>
      </w:r>
    </w:p>
    <w:p>
      <w:pPr>
        <w:spacing w:after="40"/>
        <w:jc w:val="center"/>
      </w:pPr>
      <w:r>
        <w:rPr>
          <w:b/>
          <w:i w:val="0"/>
          <w:color w:val="1E1B2E"/>
          <w:sz w:val="68"/>
        </w:rPr>
        <w:t>UniEvent 360</w:t>
      </w:r>
    </w:p>
    <w:p>
      <w:pPr>
        <w:spacing w:after="200"/>
        <w:jc w:val="center"/>
      </w:pPr>
      <w:r>
        <w:rPr>
          <w:b w:val="0"/>
          <w:i w:val="0"/>
          <w:color w:val="5B5670"/>
          <w:sz w:val="28"/>
        </w:rPr>
        <w:t>Smart Multi-Tiered Event Management &amp; Digital Ticketing System</w:t>
      </w:r>
    </w:p>
    <w:p>
      <w:pPr>
        <w:spacing w:after="480"/>
        <w:jc w:val="center"/>
      </w:pPr>
      <w:r>
        <w:rPr>
          <w:b/>
          <w:i w:val="0"/>
          <w:color w:val="D94A2E"/>
          <w:sz w:val="26"/>
        </w:rPr>
        <w:t>UPDATED VERSION 2.0</w:t>
      </w:r>
    </w:p>
    <w:p>
      <w:pPr>
        <w:spacing w:after="0"/>
        <w:jc w:val="center"/>
      </w:pPr>
      <w:r>
        <w:rPr>
          <w:b w:val="0"/>
          <w:i w:val="0"/>
          <w:color w:val="5B5670"/>
          <w:sz w:val="22"/>
        </w:rPr>
        <w:t>Submitted by</w:t>
      </w:r>
    </w:p>
    <w:p>
      <w:pPr>
        <w:spacing w:after="200"/>
        <w:jc w:val="center"/>
      </w:pPr>
      <w:r>
        <w:rPr>
          <w:b/>
          <w:i w:val="0"/>
          <w:color w:val="1E1B2E"/>
          <w:sz w:val="28"/>
        </w:rPr>
        <w:t>Ahmer Ali (S23BINFT1M01017)</w:t>
      </w:r>
    </w:p>
    <w:p>
      <w:pPr>
        <w:spacing w:after="0"/>
        <w:jc w:val="center"/>
      </w:pPr>
      <w:r>
        <w:rPr>
          <w:b w:val="0"/>
          <w:i w:val="0"/>
          <w:color w:val="5B5670"/>
          <w:sz w:val="22"/>
        </w:rPr>
        <w:t>Submitted to</w:t>
      </w:r>
    </w:p>
    <w:p>
      <w:pPr>
        <w:spacing w:after="200"/>
        <w:jc w:val="center"/>
      </w:pPr>
      <w:r>
        <w:rPr>
          <w:b/>
          <w:i w:val="0"/>
          <w:color w:val="1E1B2E"/>
          <w:sz w:val="28"/>
        </w:rPr>
        <w:t>Sir Wahaj Ali</w:t>
      </w:r>
    </w:p>
    <w:p>
      <w:pPr>
        <w:spacing w:after="0"/>
        <w:jc w:val="center"/>
      </w:pPr>
      <w:r>
        <w:rPr>
          <w:b w:val="0"/>
          <w:i w:val="0"/>
          <w:color w:val="5B5670"/>
          <w:sz w:val="22"/>
        </w:rPr>
        <w:t>Department of Information Technology</w:t>
      </w:r>
    </w:p>
    <w:p>
      <w:pPr>
        <w:spacing w:after="0"/>
        <w:jc w:val="center"/>
      </w:pPr>
      <w:r>
        <w:rPr>
          <w:b w:val="0"/>
          <w:i w:val="0"/>
          <w:color w:val="5B5670"/>
          <w:sz w:val="22"/>
        </w:rPr>
        <w:t>Faculty of Computing</w:t>
      </w:r>
    </w:p>
    <w:p>
      <w:pPr>
        <w:spacing w:after="360"/>
        <w:jc w:val="center"/>
      </w:pPr>
      <w:r>
        <w:rPr>
          <w:b/>
          <w:i w:val="0"/>
          <w:color w:val="5B5670"/>
          <w:sz w:val="22"/>
        </w:rPr>
        <w:t>The Islamia University of Bahawalpur</w:t>
      </w:r>
    </w:p>
    <w:p>
      <w:pPr>
        <w:spacing w:after="120"/>
      </w:pPr>
      <w:r>
        <w:rPr>
          <w:b/>
          <w:i w:val="0"/>
          <w:color w:val="5228C0"/>
          <w:sz w:val="24"/>
        </w:rPr>
        <w:t>Meeting Details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Sr No</w:t>
            </w:r>
          </w:p>
        </w:tc>
        <w:tc>
          <w:tcPr>
            <w:tcW w:type="dxa" w:w="4608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type="dxa" w:w="1872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160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Supervisor Signature</w:t>
            </w:r>
          </w:p>
        </w:tc>
      </w:tr>
      <w:tr>
        <w:tc>
          <w:tcPr>
            <w:tcW w:type="dxa" w:w="86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1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</w:r>
          </w:p>
        </w:tc>
        <w:tc>
          <w:tcPr>
            <w:tcW w:type="dxa" w:w="187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</w:r>
          </w:p>
        </w:tc>
      </w:tr>
      <w:tr>
        <w:tc>
          <w:tcPr>
            <w:tcW w:type="dxa" w:w="86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2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</w:r>
          </w:p>
        </w:tc>
        <w:tc>
          <w:tcPr>
            <w:tcW w:type="dxa" w:w="187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</w:r>
          </w:p>
        </w:tc>
      </w:tr>
      <w:tr>
        <w:tc>
          <w:tcPr>
            <w:tcW w:type="dxa" w:w="86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3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</w:r>
          </w:p>
        </w:tc>
        <w:tc>
          <w:tcPr>
            <w:tcW w:type="dxa" w:w="187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</w:r>
          </w:p>
        </w:tc>
      </w:tr>
      <w:tr>
        <w:tc>
          <w:tcPr>
            <w:tcW w:type="dxa" w:w="86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4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</w:r>
          </w:p>
        </w:tc>
        <w:tc>
          <w:tcPr>
            <w:tcW w:type="dxa" w:w="187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</w:r>
          </w:p>
        </w:tc>
      </w:tr>
      <w:tr>
        <w:tc>
          <w:tcPr>
            <w:tcW w:type="dxa" w:w="86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5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</w:r>
          </w:p>
        </w:tc>
        <w:tc>
          <w:tcPr>
            <w:tcW w:type="dxa" w:w="187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</w:r>
          </w:p>
        </w:tc>
      </w:tr>
      <w:tr>
        <w:tc>
          <w:tcPr>
            <w:tcW w:type="dxa" w:w="86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6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</w:r>
          </w:p>
        </w:tc>
        <w:tc>
          <w:tcPr>
            <w:tcW w:type="dxa" w:w="187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Summary</w:t>
      </w:r>
    </w:p>
    <w:p>
      <w:pPr>
        <w:spacing w:after="120"/>
      </w:pPr>
      <w:r>
        <w:rPr>
          <w:b w:val="0"/>
          <w:i w:val="0"/>
          <w:color w:val="1E1B2E"/>
          <w:sz w:val="21"/>
        </w:rPr>
        <w:t>This document defines the Software Requirements Specification (SRS) — Updated Version 2.0 — for UniEvent 360, a smart multi-tiered event management and digital ticketing system designed to digitize and centralize university event operations.</w:t>
      </w:r>
    </w:p>
    <w:p>
      <w:pPr>
        <w:spacing w:after="120"/>
      </w:pPr>
      <w:r>
        <w:rPr>
          <w:b w:val="0"/>
          <w:i w:val="0"/>
          <w:color w:val="1E1B2E"/>
          <w:sz w:val="21"/>
        </w:rPr>
        <w:t>The system enables students to discover events, book tickets online or receive walk-in tickets, and enter venues using secure one-time unique QR tickets verified online with real-time multi-gate synchronization. It includes advanced features such as anti-clash scheduling against a venue database, an Admin event-approval workflow, real-time ticket inventory, department-based dual pricing, waitlist management, payment integration with a sandbox (mock) mode, and automated notifications.</w:t>
      </w:r>
    </w:p>
    <w:p>
      <w:pPr>
        <w:spacing w:after="120"/>
      </w:pPr>
      <w:r>
        <w:rPr>
          <w:b w:val="0"/>
          <w:i w:val="0"/>
          <w:color w:val="1E1B2E"/>
          <w:sz w:val="21"/>
        </w:rPr>
        <w:t>The platform follows a hierarchical role-based panel structure: all users — including the Super Admin — log in through the same authentication flow, and after a role check each user is redirected to their respective panel. The Super Admin controls the entire system and promotes normal users to Admins; Admins promote normal users to Event Organizers; Event Organizers make users Volunteers. Every student registers with a university roll number, from which the department is automatically detected and used for department-based insider/outsider pricing.</w:t>
      </w:r>
    </w:p>
    <w:p>
      <w:pPr>
        <w:spacing w:after="120"/>
      </w:pPr>
      <w:r>
        <w:rPr>
          <w:b w:val="0"/>
          <w:i w:val="0"/>
          <w:color w:val="1E1B2E"/>
          <w:sz w:val="21"/>
        </w:rPr>
        <w:t>Rich discovery and engagement features include smart dashboard sections (Today / This Week / Trending), interest tags with a personalized feed, rule-based recommendations, bookmarks, advanced filters, event galleries and speaker profiles, event Q&amp;A, feedback and ratings, a referral reward system, and a “Leave Now” ETA navigation alert. The complete system is engineered to operate within the Firebase free (Spark) plan.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60"/>
      </w:pPr>
      <w:r>
        <w:rPr>
          <w:b/>
          <w:i w:val="0"/>
          <w:color w:val="1E1B2E"/>
          <w:sz w:val="22"/>
        </w:rPr>
        <w:t>1. Introduction</w:t>
      </w:r>
    </w:p>
    <w:p>
      <w:pPr>
        <w:spacing w:after="60"/>
      </w:pPr>
      <w:r>
        <w:rPr>
          <w:b w:val="0"/>
          <w:i w:val="0"/>
          <w:color w:val="5B5670"/>
          <w:sz w:val="22"/>
        </w:rPr>
        <w:t xml:space="preserve">   1.1 Purpose</w:t>
      </w:r>
    </w:p>
    <w:p>
      <w:pPr>
        <w:spacing w:after="60"/>
      </w:pPr>
      <w:r>
        <w:rPr>
          <w:b w:val="0"/>
          <w:i w:val="0"/>
          <w:color w:val="5B5670"/>
          <w:sz w:val="22"/>
        </w:rPr>
        <w:t xml:space="preserve">   1.2 Scope</w:t>
      </w:r>
    </w:p>
    <w:p>
      <w:pPr>
        <w:spacing w:after="60"/>
      </w:pPr>
      <w:r>
        <w:rPr>
          <w:b w:val="0"/>
          <w:i w:val="0"/>
          <w:color w:val="5B5670"/>
          <w:sz w:val="22"/>
        </w:rPr>
        <w:t xml:space="preserve">   1.3 Product Perspective &amp; Role Hierarchy</w:t>
      </w:r>
    </w:p>
    <w:p>
      <w:pPr>
        <w:spacing w:after="60"/>
      </w:pPr>
      <w:r>
        <w:rPr>
          <w:b w:val="0"/>
          <w:i w:val="0"/>
          <w:color w:val="5B5670"/>
          <w:sz w:val="22"/>
        </w:rPr>
        <w:t xml:space="preserve">   1.4 User Characteristics</w:t>
      </w:r>
    </w:p>
    <w:p>
      <w:pPr>
        <w:spacing w:after="60"/>
      </w:pPr>
      <w:r>
        <w:rPr>
          <w:b w:val="0"/>
          <w:i w:val="0"/>
          <w:color w:val="5B5670"/>
          <w:sz w:val="22"/>
        </w:rPr>
        <w:t xml:space="preserve">   1.5 Similar Apps / Literature Review</w:t>
      </w:r>
    </w:p>
    <w:p>
      <w:pPr>
        <w:spacing w:after="60"/>
      </w:pPr>
      <w:r>
        <w:rPr>
          <w:b w:val="0"/>
          <w:i w:val="0"/>
          <w:color w:val="5B5670"/>
          <w:sz w:val="22"/>
        </w:rPr>
        <w:t xml:space="preserve">   1.6 Proposed Technologies</w:t>
      </w:r>
    </w:p>
    <w:p>
      <w:pPr>
        <w:spacing w:after="60"/>
      </w:pPr>
      <w:r>
        <w:rPr>
          <w:b/>
          <w:i w:val="0"/>
          <w:color w:val="1E1B2E"/>
          <w:sz w:val="22"/>
        </w:rPr>
        <w:t>2. Requirements</w:t>
      </w:r>
    </w:p>
    <w:p>
      <w:pPr>
        <w:spacing w:after="60"/>
      </w:pPr>
      <w:r>
        <w:rPr>
          <w:b w:val="0"/>
          <w:i w:val="0"/>
          <w:color w:val="5B5670"/>
          <w:sz w:val="22"/>
        </w:rPr>
        <w:t xml:space="preserve">   2.1 Functional Requirements (FR001 – FR042)</w:t>
      </w:r>
    </w:p>
    <w:p>
      <w:pPr>
        <w:spacing w:after="60"/>
      </w:pPr>
      <w:r>
        <w:rPr>
          <w:b w:val="0"/>
          <w:i w:val="0"/>
          <w:color w:val="5B5670"/>
          <w:sz w:val="22"/>
        </w:rPr>
        <w:t xml:space="preserve">   2.2 Non-Functional Requirements (NFR001 – NFR015)</w:t>
      </w:r>
    </w:p>
    <w:p>
      <w:pPr>
        <w:spacing w:after="60"/>
      </w:pPr>
      <w:r>
        <w:rPr>
          <w:b/>
          <w:i w:val="0"/>
          <w:color w:val="1E1B2E"/>
          <w:sz w:val="22"/>
        </w:rPr>
        <w:t>3. Use Cases and Flow of Processes (UC001 – UC020)</w:t>
      </w:r>
    </w:p>
    <w:p>
      <w:pPr>
        <w:spacing w:after="60"/>
      </w:pPr>
      <w:r>
        <w:rPr>
          <w:b/>
          <w:i w:val="0"/>
          <w:color w:val="1E1B2E"/>
          <w:sz w:val="22"/>
        </w:rPr>
        <w:t>4. Test Plan &amp; Test Cases</w:t>
      </w:r>
    </w:p>
    <w:p>
      <w:pPr>
        <w:spacing w:after="60"/>
      </w:pPr>
      <w:r>
        <w:rPr>
          <w:b/>
          <w:i w:val="0"/>
          <w:color w:val="1E1B2E"/>
          <w:sz w:val="22"/>
        </w:rPr>
        <w:t>5. References</w:t>
      </w:r>
    </w:p>
    <w:p>
      <w:pPr>
        <w:spacing w:after="60"/>
      </w:pPr>
      <w:r>
        <w:rPr>
          <w:b/>
          <w:i w:val="0"/>
          <w:color w:val="1E1B2E"/>
          <w:sz w:val="22"/>
        </w:rPr>
        <w:t>Appendix A: Change Log (Original SRS → v2.0)</w:t>
      </w:r>
    </w:p>
    <w:p>
      <w:pPr>
        <w:spacing w:after="60"/>
      </w:pPr>
      <w:r>
        <w:rPr>
          <w:b/>
          <w:i w:val="0"/>
          <w:color w:val="1E1B2E"/>
          <w:sz w:val="22"/>
        </w:rPr>
        <w:t>Appendix B: Firebase Free (Spark) Plan Compliance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spacing w:after="120"/>
      </w:pPr>
      <w:r>
        <w:rPr>
          <w:b w:val="0"/>
          <w:i w:val="0"/>
          <w:color w:val="1E1B2E"/>
          <w:sz w:val="21"/>
        </w:rPr>
        <w:t>Traditional university event management relies on manual processes, leading to scheduling conflicts, ticket fraud, and poor communication. UniEvent 360 provides a fully digital, multi-tiered solution: a centralized Flutter + Firebase platform where organizers create events (approved by Admins), students discover and book them with department-based pricing, volunteers verify one-time unique QR tickets online with real-time multi-gate synchronization, and a five-level role hierarchy (Super Admin → Admin → Organizer → Volunteer, with Students as the base) governs the entire system through role-check-based panels, promotions, and tamper-proof audit logs.</w:t>
      </w:r>
    </w:p>
    <w:p>
      <w:pPr>
        <w:pStyle w:val="Heading2"/>
      </w:pPr>
      <w:r>
        <w:t>1.1 Purpose</w:t>
      </w:r>
    </w:p>
    <w:p>
      <w:pPr>
        <w:spacing w:after="120"/>
      </w:pPr>
      <w:r>
        <w:rPr>
          <w:b w:val="0"/>
          <w:i w:val="0"/>
          <w:color w:val="1E1B2E"/>
          <w:sz w:val="21"/>
        </w:rPr>
        <w:t>The purpose of this SRS is to provide a complete and structured description of the UniEvent 360 system, including all functional and non-functional requirements. It serves as the reference for developers, the supervisor, and stakeholders. This document specifically aims to:</w:t>
      </w:r>
    </w:p>
    <w:p>
      <w:pPr>
        <w:pStyle w:val="ListBullet"/>
        <w:spacing w:after="40"/>
      </w:pPr>
      <w:r>
        <w:rPr>
          <w:sz w:val="21"/>
        </w:rPr>
        <w:t>Define all core functionalities: roll-number registration with automatic department detection, role-based panels, event creation with approval, ticket booking (online + walk-in), QR validation, payments, refunds, and notifications</w:t>
      </w:r>
    </w:p>
    <w:p>
      <w:pPr>
        <w:pStyle w:val="ListBullet"/>
        <w:spacing w:after="40"/>
      </w:pPr>
      <w:r>
        <w:rPr>
          <w:sz w:val="21"/>
        </w:rPr>
        <w:t>Define the five-role hierarchy (Student, Volunteer, Organizer, Admin, Super Admin) with search-and-promote workflows and audit logging</w:t>
      </w:r>
    </w:p>
    <w:p>
      <w:pPr>
        <w:pStyle w:val="ListBullet"/>
        <w:spacing w:after="40"/>
      </w:pPr>
      <w:r>
        <w:rPr>
          <w:sz w:val="21"/>
        </w:rPr>
        <w:t>Ensure advanced features: venue-database anti-clash scheduling, real-time inventory, waitlists, optional seat tiers, event lifecycle (postpone/cancel/complete), smart discovery, engagement (Q&amp;A, feedback, referrals), and certificates</w:t>
      </w:r>
    </w:p>
    <w:p>
      <w:pPr>
        <w:pStyle w:val="ListBullet"/>
        <w:spacing w:after="40"/>
      </w:pPr>
      <w:r>
        <w:rPr>
          <w:sz w:val="21"/>
        </w:rPr>
        <w:t>Provide secure operations: one-time unique QR tickets with server-side verification, role-based access control enforced by Firestore security rules, and audit trails</w:t>
      </w:r>
    </w:p>
    <w:p>
      <w:pPr>
        <w:pStyle w:val="ListBullet"/>
        <w:spacing w:after="40"/>
      </w:pPr>
      <w:r>
        <w:rPr>
          <w:sz w:val="21"/>
        </w:rPr>
        <w:t>Guarantee the complete system runs within the Firebase free (Spark) plan using in-app/local notifications, on-device PDF generation, caching, denormalization, and batched writes</w:t>
      </w:r>
    </w:p>
    <w:p>
      <w:pPr>
        <w:pStyle w:val="ListBullet"/>
        <w:spacing w:after="40"/>
      </w:pPr>
      <w:r>
        <w:rPr>
          <w:sz w:val="21"/>
        </w:rPr>
        <w:t>Maintain financial transparency through live and sandbox payment modes, cash (walk-in) records, and refund mechanisms</w:t>
      </w:r>
    </w:p>
    <w:p>
      <w:pPr>
        <w:pStyle w:val="Heading2"/>
      </w:pPr>
      <w:r>
        <w:t>1.2 Scope</w:t>
      </w:r>
    </w:p>
    <w:p>
      <w:pPr>
        <w:spacing w:after="120"/>
      </w:pPr>
      <w:r>
        <w:rPr>
          <w:b/>
          <w:i w:val="0"/>
          <w:color w:val="1E1B2E"/>
          <w:sz w:val="21"/>
        </w:rPr>
        <w:t>System Includes:</w:t>
      </w:r>
    </w:p>
    <w:p>
      <w:pPr>
        <w:pStyle w:val="ListBullet"/>
        <w:spacing w:after="40"/>
      </w:pPr>
      <w:r>
        <w:rPr>
          <w:sz w:val="21"/>
        </w:rPr>
        <w:t>User registration with university roll number and automatic department detection; role-check-based login for all five roles</w:t>
      </w:r>
    </w:p>
    <w:p>
      <w:pPr>
        <w:pStyle w:val="ListBullet"/>
        <w:spacing w:after="40"/>
      </w:pPr>
      <w:r>
        <w:rPr>
          <w:sz w:val="21"/>
        </w:rPr>
        <w:t>Hierarchical role promotion: Super Admin → Admin → Event Organizer → Volunteer, with user search and audit logs</w:t>
      </w:r>
    </w:p>
    <w:p>
      <w:pPr>
        <w:pStyle w:val="ListBullet"/>
        <w:spacing w:after="40"/>
      </w:pPr>
      <w:r>
        <w:rPr>
          <w:sz w:val="21"/>
        </w:rPr>
        <w:t>Event creation and management with gallery, speaker profiles, interest tags, and venue selection from an Admin-managed Venue Database</w:t>
      </w:r>
    </w:p>
    <w:p>
      <w:pPr>
        <w:pStyle w:val="ListBullet"/>
        <w:spacing w:after="40"/>
      </w:pPr>
      <w:r>
        <w:rPr>
          <w:sz w:val="21"/>
        </w:rPr>
        <w:t>Anti-clash scheduling by venue ID; Admin approval workflow before publishing</w:t>
      </w:r>
    </w:p>
    <w:p>
      <w:pPr>
        <w:pStyle w:val="ListBullet"/>
        <w:spacing w:after="40"/>
      </w:pPr>
      <w:r>
        <w:rPr>
          <w:sz w:val="21"/>
        </w:rPr>
        <w:t>Event lifecycle management: Postponed (re-approval + refund opt-out), Cancelled (automatic full refunds), Completed (certificates, feedback, reports)</w:t>
      </w:r>
    </w:p>
    <w:p>
      <w:pPr>
        <w:pStyle w:val="ListBullet"/>
        <w:spacing w:after="40"/>
      </w:pPr>
      <w:r>
        <w:rPr>
          <w:sz w:val="21"/>
        </w:rPr>
        <w:t>Digital ticket booking (online) and walk-in physical ticket issuance by organizers — shared live inventory</w:t>
      </w:r>
    </w:p>
    <w:p>
      <w:pPr>
        <w:pStyle w:val="ListBullet"/>
        <w:spacing w:after="40"/>
      </w:pPr>
      <w:r>
        <w:rPr>
          <w:sz w:val="21"/>
        </w:rPr>
        <w:t>Department-based dual pricing (host-department = student rate; other departments = outsider rate) with an Allow-Outsiders toggle</w:t>
      </w:r>
    </w:p>
    <w:p>
      <w:pPr>
        <w:pStyle w:val="ListBullet"/>
        <w:spacing w:after="40"/>
      </w:pPr>
      <w:r>
        <w:rPr>
          <w:sz w:val="21"/>
        </w:rPr>
        <w:t>Optional seat tiers (VIP / Front / General); equal pricing when no tiers are defined</w:t>
      </w:r>
    </w:p>
    <w:p>
      <w:pPr>
        <w:pStyle w:val="ListBullet"/>
        <w:spacing w:after="40"/>
      </w:pPr>
      <w:r>
        <w:rPr>
          <w:sz w:val="21"/>
        </w:rPr>
        <w:t>One-time unique encrypted QR tickets; online server-match verification; real-time multi-gate synchronization; “Already Scanned” protection</w:t>
      </w:r>
    </w:p>
    <w:p>
      <w:pPr>
        <w:pStyle w:val="ListBullet"/>
        <w:spacing w:after="40"/>
      </w:pPr>
      <w:r>
        <w:rPr>
          <w:sz w:val="21"/>
        </w:rPr>
        <w:t>Payment integration (JazzCash / EasyPaisa / Bank Card) plus Sandbox (mock) mode and Cash records for walk-ins; refund management</w:t>
      </w:r>
    </w:p>
    <w:p>
      <w:pPr>
        <w:pStyle w:val="ListBullet"/>
        <w:spacing w:after="40"/>
      </w:pPr>
      <w:r>
        <w:rPr>
          <w:sz w:val="21"/>
        </w:rPr>
        <w:t>Waitlist system with automatic queue allocation</w:t>
      </w:r>
    </w:p>
    <w:p>
      <w:pPr>
        <w:pStyle w:val="ListBullet"/>
        <w:spacing w:after="40"/>
      </w:pPr>
      <w:r>
        <w:rPr>
          <w:sz w:val="21"/>
        </w:rPr>
        <w:t>In-app notification center + device-scheduled local notifications (reminders, “Leave Now” ETA alerts)</w:t>
      </w:r>
    </w:p>
    <w:p>
      <w:pPr>
        <w:pStyle w:val="ListBullet"/>
        <w:spacing w:after="40"/>
      </w:pPr>
      <w:r>
        <w:rPr>
          <w:sz w:val="21"/>
        </w:rPr>
        <w:t>Volunteer management with check-in/check-out performance tracking; live attendance counters</w:t>
      </w:r>
    </w:p>
    <w:p>
      <w:pPr>
        <w:pStyle w:val="ListBullet"/>
        <w:spacing w:after="40"/>
      </w:pPr>
      <w:r>
        <w:rPr>
          <w:sz w:val="21"/>
        </w:rPr>
        <w:t>Discovery and personalization: Today / This Week / Coming Soon / Trending sections, interest-tag feeds, rule-based recommendations, bookmarks, advanced combined filters</w:t>
      </w:r>
    </w:p>
    <w:p>
      <w:pPr>
        <w:pStyle w:val="ListBullet"/>
        <w:spacing w:after="40"/>
      </w:pPr>
      <w:r>
        <w:rPr>
          <w:sz w:val="21"/>
        </w:rPr>
        <w:t>Engagement: event Q&amp;A with moderation, post-event feedback and ratings, referral reward points, PDF certificates</w:t>
      </w:r>
    </w:p>
    <w:p>
      <w:pPr>
        <w:pStyle w:val="ListBullet"/>
        <w:spacing w:after="40"/>
      </w:pPr>
      <w:r>
        <w:rPr>
          <w:sz w:val="21"/>
        </w:rPr>
        <w:t>Event location, map integration, and navigation; Admin and Super Admin dashboards with analytics, reports, and system settings</w:t>
      </w:r>
    </w:p>
    <w:p>
      <w:pPr>
        <w:spacing w:after="120"/>
      </w:pPr>
      <w:r>
        <w:rPr>
          <w:b/>
          <w:i w:val="0"/>
          <w:color w:val="1E1B2E"/>
          <w:sz w:val="21"/>
        </w:rPr>
        <w:t>Out of Scope:</w:t>
      </w:r>
    </w:p>
    <w:p>
      <w:pPr>
        <w:pStyle w:val="ListBullet"/>
        <w:spacing w:after="40"/>
      </w:pPr>
      <w:r>
        <w:rPr>
          <w:sz w:val="21"/>
        </w:rPr>
        <w:t>Offline ticket scanning (an active internet connection is mandatory at scanning gates)</w:t>
      </w:r>
    </w:p>
    <w:p>
      <w:pPr>
        <w:pStyle w:val="ListBullet"/>
        <w:spacing w:after="40"/>
      </w:pPr>
      <w:r>
        <w:rPr>
          <w:sz w:val="21"/>
        </w:rPr>
        <w:t>Non-digital / manual ticketing outside the app's walk-in issuance</w:t>
      </w:r>
    </w:p>
    <w:p>
      <w:pPr>
        <w:pStyle w:val="ListBullet"/>
        <w:spacing w:after="40"/>
      </w:pPr>
      <w:r>
        <w:rPr>
          <w:sz w:val="21"/>
        </w:rPr>
        <w:t>Native iOS release in the first phase (Android first)</w:t>
      </w:r>
    </w:p>
    <w:p>
      <w:pPr>
        <w:pStyle w:val="ListBullet"/>
        <w:spacing w:after="40"/>
      </w:pPr>
      <w:r>
        <w:rPr>
          <w:sz w:val="21"/>
        </w:rPr>
        <w:t>Machine-learning-based recommendations (rule-based only)</w:t>
      </w:r>
    </w:p>
    <w:p>
      <w:pPr>
        <w:pStyle w:val="ListBullet"/>
        <w:spacing w:after="40"/>
      </w:pPr>
      <w:r>
        <w:rPr>
          <w:sz w:val="21"/>
        </w:rPr>
        <w:t>Live video streaming production of events</w:t>
      </w:r>
    </w:p>
    <w:p>
      <w:pPr>
        <w:pStyle w:val="Heading2"/>
      </w:pPr>
      <w:r>
        <w:t>1.3 Product Perspective &amp; Role Hierarchy</w:t>
      </w:r>
    </w:p>
    <w:p>
      <w:pPr>
        <w:spacing w:after="120"/>
      </w:pPr>
      <w:r>
        <w:rPr>
          <w:b w:val="0"/>
          <w:i w:val="0"/>
          <w:color w:val="1E1B2E"/>
          <w:sz w:val="21"/>
        </w:rPr>
        <w:t>UniEvent 360 is a standalone mobile application built on a client-server architecture: Flutter (presentation), Firebase Auth + Firestore + Storage (application &amp; data layers, free Spark plan), and external services (Google Maps, payment gateways). All business rules that formerly required paid Cloud Functions are implemented client-side with Firestore security rules, on-device scheduling, and on-device PDF generation.</w:t>
      </w:r>
    </w:p>
    <w:p>
      <w:pPr>
        <w:spacing w:after="120"/>
      </w:pPr>
      <w:r>
        <w:rPr>
          <w:b/>
          <w:i w:val="0"/>
          <w:color w:val="1E1B2E"/>
          <w:sz w:val="21"/>
        </w:rPr>
        <w:t>Role Hierarchy (promotion chain):</w:t>
      </w:r>
    </w:p>
    <w:p>
      <w:r>
        <w:rPr>
          <w:rFonts w:ascii="Consolas" w:hAnsi="Consolas" w:eastAsia="Consolas"/>
          <w:color w:val="5228C0"/>
          <w:sz w:val="19"/>
        </w:rPr>
        <w:t>SUPER ADMIN  (pre-seeded account; logs in via same role check; full system control)</w:t>
        <w:br/>
      </w:r>
      <w:r>
        <w:rPr>
          <w:rFonts w:ascii="Consolas" w:hAnsi="Consolas" w:eastAsia="Consolas"/>
          <w:color w:val="5228C0"/>
          <w:sz w:val="19"/>
        </w:rPr>
        <w:t xml:space="preserve">   └── promotes →  ADMIN  (Admin Panel becomes visible to that user)</w:t>
        <w:br/>
      </w:r>
      <w:r>
        <w:rPr>
          <w:rFonts w:ascii="Consolas" w:hAnsi="Consolas" w:eastAsia="Consolas"/>
          <w:color w:val="5228C0"/>
          <w:sz w:val="19"/>
        </w:rPr>
        <w:t xml:space="preserve">                      └── promotes →  EVENT ORGANIZER  (Organizer Panel)</w:t>
        <w:br/>
      </w:r>
      <w:r>
        <w:rPr>
          <w:rFonts w:ascii="Consolas" w:hAnsi="Consolas" w:eastAsia="Consolas"/>
          <w:color w:val="5228C0"/>
          <w:sz w:val="19"/>
        </w:rPr>
        <w:t xml:space="preserve">                                         └── promotes →  VOLUNTEER  (Scanner Panel)</w:t>
        <w:br/>
      </w:r>
      <w:r>
        <w:rPr>
          <w:rFonts w:ascii="Consolas" w:hAnsi="Consolas" w:eastAsia="Consolas"/>
          <w:color w:val="5228C0"/>
          <w:sz w:val="19"/>
        </w:rPr>
        <w:t>STUDENT / USER  = default role for every new registration → Student Panel</w:t>
        <w:br/>
      </w:r>
    </w:p>
    <w:p>
      <w:pPr>
        <w:spacing w:after="120"/>
      </w:pPr>
      <w:r>
        <w:rPr>
          <w:b w:val="0"/>
          <w:i w:val="0"/>
          <w:color w:val="1E1B2E"/>
          <w:sz w:val="21"/>
        </w:rPr>
        <w:t>Rules: a user may only promote one level below their own role; promotions are enforced server-side (Firestore rules), recorded in tamper-proof audit logs, and notified to the promoted user. Demotion follows the same authority.</w:t>
      </w:r>
    </w:p>
    <w:p>
      <w:pPr>
        <w:pStyle w:val="Heading2"/>
      </w:pPr>
      <w:r>
        <w:t>1.4 User Characteristics</w:t>
      </w:r>
    </w:p>
    <w:p>
      <w:pPr>
        <w:spacing w:after="120"/>
      </w:pPr>
      <w:r>
        <w:rPr>
          <w:b w:val="0"/>
          <w:i w:val="0"/>
          <w:color w:val="1E1B2E"/>
          <w:sz w:val="21"/>
        </w:rPr>
        <w:t>Five types of users interact with this system. Each panel opens automatically through the role check performed at login: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00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User Role</w:t>
            </w:r>
          </w:p>
        </w:tc>
        <w:tc>
          <w:tcPr>
            <w:tcW w:type="dxa" w:w="1440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Technical Level</w:t>
            </w:r>
          </w:p>
        </w:tc>
        <w:tc>
          <w:tcPr>
            <w:tcW w:type="dxa" w:w="3744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Primary Interaction</w:t>
            </w:r>
          </w:p>
        </w:tc>
        <w:tc>
          <w:tcPr>
            <w:tcW w:type="dxa" w:w="2448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How the Role is Granted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Student / User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Basic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Discover &amp; book events, QR tickets, waitlist, feedback, certificates, navigation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Default at registration (roll number required)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Volunteer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Basic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Scan QR tickets at gates (internet required), attendance, duty check-in/out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Promoted by an Event Organizer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Organizer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Intermediate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Create &amp; manage events, issue walk-in tickets, promote Volunteers, reports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Promoted by an Admin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Admin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Advanced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Approve/reject events, promote Organizers, manage venues, monitor, reports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Promoted by the Super Admin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Super Admin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Advanced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Full system control, promote Admins, audit logs, analytics, settings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Pre-seeded account (role-check login)</w:t>
            </w:r>
          </w:p>
        </w:tc>
      </w:tr>
    </w:tbl>
    <w:p/>
    <w:p>
      <w:pPr>
        <w:pStyle w:val="Heading2"/>
      </w:pPr>
      <w:r>
        <w:t>1.5 Similar Apps and Systems / Literature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System / Study</w:t>
            </w:r>
          </w:p>
        </w:tc>
        <w:tc>
          <w:tcPr>
            <w:tcW w:type="dxa" w:w="2880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Key Feature</w:t>
            </w:r>
          </w:p>
        </w:tc>
        <w:tc>
          <w:tcPr>
            <w:tcW w:type="dxa" w:w="4176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Shortcoming Addressed by This Project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Eventbrite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Ticketing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Not university-specific; no department-based pricing or approval hierarchy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Facebook Events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Discovery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No secure QR entry, no attendance verification, no roles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Manual university systems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Simple registers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No automation, ticket fraud, scheduling clashes, no analytics</w:t>
            </w:r>
          </w:p>
        </w:tc>
      </w:tr>
    </w:tbl>
    <w:p/>
    <w:p>
      <w:pPr>
        <w:pStyle w:val="Heading2"/>
      </w:pPr>
      <w:r>
        <w:t>1.6 Proposed Technologies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44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664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752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Role in the System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Frontend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Flutter (Dart), Material 3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All mobile UI screens, role-based routing, state management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Authentication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Firebase Authentication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Email/password auth for all five roles; role check via Firestore user document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Database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Cloud Firestore (Spark plan)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Users, events, venues, bookings, tickets, payments, attendance, waitlist, comments, feedback, referrals, audit logs, notifications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Storage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Firebase Storage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Compressed event/gallery/speaker images, profile photos, certificates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Notifications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In-app center + flutter_local_notifications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All alerts and device-scheduled reminders (24h/1h, Leave Now ETA) — free plan; FCM push is a future optional upgrade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Payments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JazzCash / EasyPaisa / Bank APIs + Sandbox mode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Live payments and a mock gateway for testing/demos (Super Admin toggle); Cash records for walk-ins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Maps &amp; ETA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Google Maps API + Geolocator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Venue pins, directions, on-device ETA computation for “Leave Now” alerts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QR &amp; Security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UUID QR + server-side signature (qr_flutter, mobile_scanner)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One-time unique encrypted QR per ticket; online server-match verification; atomic one-time use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Crash Reporting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Firebase Crashlytics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Automatic crash/error detection and reporting (NFR013)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PDF Generation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Flutter pdf/printing packages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On-device ticket receipts and participation certificates (no server cost)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Analytics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Firebase Analytics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Usage insights within free quota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Tools &amp; VCS</w:t>
            </w:r>
          </w:p>
        </w:tc>
        <w:tc>
          <w:tcPr>
            <w:tcW w:type="dxa" w:w="266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Android Studio / VS Code, Git &amp; GitHub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Development, testing, version control</w:t>
            </w:r>
          </w:p>
        </w:tc>
      </w:tr>
    </w:tbl>
    <w:p>
      <w:r>
        <w:br w:type="page"/>
      </w:r>
    </w:p>
    <w:p>
      <w:pPr>
        <w:pStyle w:val="Heading1"/>
      </w:pPr>
      <w:r>
        <w:t>2. Requirements</w:t>
      </w:r>
    </w:p>
    <w:p>
      <w:pPr>
        <w:spacing w:after="120"/>
      </w:pPr>
      <w:r>
        <w:rPr>
          <w:b w:val="0"/>
          <w:i w:val="0"/>
          <w:color w:val="1E1B2E"/>
          <w:sz w:val="21"/>
        </w:rPr>
        <w:t>The system provides a centralized, fully digital platform for university events supporting five roles with role-check-based panels. It combines secure ticketing (one-time unique QR, online verification, real-time multi-gate sync), governance (approval workflow, promotion hierarchy, audit logs), and engagement (discovery feeds, Q&amp;A, feedback, referrals) — all engineered for the Firebase free (Spark) plan.</w:t>
      </w:r>
    </w:p>
    <w:p>
      <w:pPr>
        <w:pStyle w:val="Heading2"/>
      </w:pPr>
      <w:r>
        <w:t>2.1 Functional Requirements</w:t>
      </w:r>
    </w:p>
    <w:p>
      <w:pPr>
        <w:spacing w:after="120"/>
      </w:pPr>
      <w:r>
        <w:rPr>
          <w:b w:val="0"/>
          <w:i w:val="0"/>
          <w:color w:val="1E1B2E"/>
          <w:sz w:val="21"/>
        </w:rPr>
        <w:t>Each requirement defines a specific functionality with its purpose, users, input, and expected output.</w:t>
      </w:r>
    </w:p>
    <w:p>
      <w:pPr>
        <w:pStyle w:val="Heading3"/>
      </w:pPr>
      <w:r>
        <w:t>2.1.1 FR001 – User Authentication &amp; Role-Based Panel Access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FR001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allow all users — including the Super Admin — to securely register and log in through a single authentication flow. After login, the system checks the user's role and opens the corresponding panel (Student, Volunteer, Organizer, Admin, or Super Admin).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 (Student), Volunteer, Organizer, Admin, Super Admin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Full Name, Email Address, Phone, Password, University Roll Number (registration); Email + Password (login)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Account created with default role “Student” and department auto-detected; on login, role check redirects the user to their assigned panel</w:t>
            </w:r>
          </w:p>
        </w:tc>
      </w:tr>
    </w:tbl>
    <w:p/>
    <w:p>
      <w:pPr>
        <w:pStyle w:val="Heading3"/>
      </w:pPr>
      <w:r>
        <w:t>2.1.2 FR002 – Event Creation &amp; Management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FR002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allow organizers to create, update, and manage events with rich content and all control settings.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Organizer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Title, description, date/time, venue (dropdown from Venue Database), category, level (University/Faculty/Department), gallery images (max 6, compressed), speaker profiles (photo, bio, topic), interest tags, ticket mode (Simple/Tiers), capacity, booking mode (Online/Physical/Both), allowOutsiders toggle, refundAllowed toggle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Event saved with status “Pending Approval”; visible to users only after Admin approval</w:t>
            </w:r>
          </w:p>
        </w:tc>
      </w:tr>
    </w:tbl>
    <w:p/>
    <w:p>
      <w:pPr>
        <w:pStyle w:val="Heading3"/>
      </w:pPr>
      <w:r>
        <w:t>2.1.3 FR003 – Anti-Clash Scheduling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FR003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prevent scheduling conflicts by matching the selected venue ID (from the Venue Database) and overlapping date/time ranges against existing events.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Organizer, System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venueId, start date/time, end date/time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Conflict validation result; creation blocked with the conflicting event details if a clash exists</w:t>
            </w:r>
          </w:p>
        </w:tc>
      </w:tr>
    </w:tbl>
    <w:p/>
    <w:p>
      <w:pPr>
        <w:pStyle w:val="Heading3"/>
      </w:pPr>
      <w:r>
        <w:t>2.1.4 FR004 – Event Categorization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FR004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classify events by category and multi-tier level.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Organizer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Event category and level (University / Faculty / Department)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Categorized event; level used in filters and dashboards</w:t>
            </w:r>
          </w:p>
        </w:tc>
      </w:tr>
    </w:tbl>
    <w:p/>
    <w:p>
      <w:pPr>
        <w:pStyle w:val="Heading3"/>
      </w:pPr>
      <w:r>
        <w:t>2.1.5 FR005 – Ticket Booking System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FR005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allow users to book tickets for published events with real-time availability.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Selected event, ticket tier (if tiers enabled), quantity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Tickets reserved; booking record created; proceeds to payment</w:t>
            </w:r>
          </w:p>
        </w:tc>
      </w:tr>
    </w:tbl>
    <w:p/>
    <w:p>
      <w:pPr>
        <w:pStyle w:val="Heading3"/>
      </w:pPr>
      <w:r>
        <w:t>2.1.6 FR006 – Department-Based Dual Pricing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FR006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automatically apply different ticket prices based on department: host-department students pay the Student (insider) rate; students of other departments pay the Outsider rate. Applies within every tier.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System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User's department (detected from roll number at registration) and the event's host department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Correct price auto-applied at booking; if allowOutsiders is OFF, other-department students cannot book</w:t>
            </w:r>
          </w:p>
        </w:tc>
      </w:tr>
    </w:tbl>
    <w:p/>
    <w:p>
      <w:pPr>
        <w:pStyle w:val="Heading3"/>
      </w:pPr>
      <w:r>
        <w:t>2.1.7 FR007 – Real-Time Ticket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FR007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track available tickets per event and per tier in real time across all devices and both booking channels (online + walk-in share one inventory).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User, Organizer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Booking, cancellation, and walk-in issuance events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Updated live ticket counts everywhere (transactions + listeners)</w:t>
            </w:r>
          </w:p>
        </w:tc>
      </w:tr>
    </w:tbl>
    <w:p/>
    <w:p>
      <w:pPr>
        <w:pStyle w:val="Heading3"/>
      </w:pPr>
      <w:r>
        <w:t>2.1.8 FR008 – Waitlist System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FR008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queue users when tickets are sold out and allocate released tickets automatically.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Waitlist join/leave request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 added with queue position; on cancellation or capacity increase, the first queued user is notified with a time-bound booking window</w:t>
            </w:r>
          </w:p>
        </w:tc>
      </w:tr>
    </w:tbl>
    <w:p/>
    <w:p>
      <w:pPr>
        <w:pStyle w:val="Heading3"/>
      </w:pPr>
      <w:r>
        <w:t>2.1.9 FR009 – Payment Integration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FR009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process secure ticket payments in LIVE mode (JazzCash / EasyPaisa / Bank Card) or SANDBOX mode (mock gateway), with PDF receipts generated on-device.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Payment method and details; referral points discount (optional)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Payment confirmation; booking confirmed; QR ticket issued; transaction recorded</w:t>
            </w:r>
          </w:p>
        </w:tc>
      </w:tr>
    </w:tbl>
    <w:p/>
    <w:p>
      <w:pPr>
        <w:pStyle w:val="Heading3"/>
      </w:pPr>
      <w:r>
        <w:t>2.1.10 FR010 – Refund Management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FR010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process refunds: user-initiated cancellations follow the event's refundAllowed policy; event cancellation triggers automatic FULL refunds for all booked users; postponement offers a refund opt-out window.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Organizer, Admin, System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Refund request / lifecycle trigger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Refund processed; payment status “Refunded”; receipt and notification to user; audit log entry</w:t>
            </w:r>
          </w:p>
        </w:tc>
      </w:tr>
    </w:tbl>
    <w:p/>
    <w:p>
      <w:pPr>
        <w:pStyle w:val="Heading3"/>
      </w:pPr>
      <w:r>
        <w:t>2.1.11 FR011 – QR-Based Ticket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FR011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verify tickets securely using one-time unique QR codes matched online against server ticket records.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Volunteer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Scanned QR payload (unique ticket ID + signature)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Verification result: Valid Entry / Fake Ticket / Tampered QR / Wrong Event / Already Scanned (with gate and time details)</w:t>
            </w:r>
          </w:p>
        </w:tc>
      </w:tr>
    </w:tbl>
    <w:p/>
    <w:p>
      <w:pPr>
        <w:pStyle w:val="Heading3"/>
      </w:pPr>
      <w:r>
        <w:t>2.1.12 FR012 – Real-Time Multi-Gate Synchronization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FR012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ensure that when a ticket is scanned at any gate, its “Used” status is instantly updated server-side and reflected on all other volunteer devices, preventing double entry. An active internet connection is mandatory for scanning.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Volunteer, System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QR scan data sent to the server over an active connection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Ticket marked “Used” via atomic transaction; live status update on all gates within seconds; simultaneous scans resolved — only the first succeeds</w:t>
            </w:r>
          </w:p>
        </w:tc>
      </w:tr>
    </w:tbl>
    <w:p/>
    <w:p>
      <w:pPr>
        <w:pStyle w:val="Heading3"/>
      </w:pPr>
      <w:r>
        <w:t>2.1.13 FR013 – Notification System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FR013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deliver all alerts through an in-app notification center and device-scheduled local notifications (booking confirmation, reminders 24h/1h before, Leave Now ETA, bookmark, waitlist, approval, promotion, refund, certificate, feedback requests) within the free plan.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System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Event/booking/role triggers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Notifications delivered in-app (badge count) and as local device alerts; user category preferences respected</w:t>
            </w:r>
          </w:p>
        </w:tc>
      </w:tr>
    </w:tbl>
    <w:p/>
    <w:p>
      <w:pPr>
        <w:pStyle w:val="Heading3"/>
      </w:pPr>
      <w:r>
        <w:t>2.1.14 FR014 – Volunteer Management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FR014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assign volunteers to events and track their duty performance.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Organizer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Volunteer assignment; check-in/check-out times; scan counts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Assignments stored; performance data available in organizer reports</w:t>
            </w:r>
          </w:p>
        </w:tc>
      </w:tr>
    </w:tbl>
    <w:p/>
    <w:p>
      <w:pPr>
        <w:pStyle w:val="Heading3"/>
      </w:pPr>
      <w:r>
        <w:t>2.1.15 FR015 – Certificate Generation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FR015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generate participation certificates as PDFs on-device for users marked Present through QR attendance after event completion.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System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Finalized attendance data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PDF certificate (event name, user name, date, unique ID) delivered via notification and My Certificates screen</w:t>
            </w:r>
          </w:p>
        </w:tc>
      </w:tr>
    </w:tbl>
    <w:p/>
    <w:p>
      <w:pPr>
        <w:pStyle w:val="Heading3"/>
      </w:pPr>
      <w:r>
        <w:t>2.1.16 FR016 – Social Sharing &amp; Engagement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FR016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allow sharing of events and tickets through device share sheets (WhatsApp, social media).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Event / ticket / referral share action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Shareable content generated (deep link, ticket card, invite message)</w:t>
            </w:r>
          </w:p>
        </w:tc>
      </w:tr>
    </w:tbl>
    <w:p/>
    <w:p>
      <w:pPr>
        <w:pStyle w:val="Heading3"/>
      </w:pPr>
      <w:r>
        <w:t>2.1.17 FR017 – Super Admin Panel &amp; Role Hierarchy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FR017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provide the Super Admin full control over the entire system, including searching normal users and promoting them to Admins. Once promoted, the Admin Panel becomes visible to that user.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Super Admin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System data, user search query, Admin promotion request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System controlled; selected user promoted to Admin; Admin Panel enabled; audit log recorded</w:t>
            </w:r>
          </w:p>
        </w:tc>
      </w:tr>
    </w:tbl>
    <w:p/>
    <w:p>
      <w:pPr>
        <w:pStyle w:val="Heading3"/>
      </w:pPr>
      <w:r>
        <w:t>2.1.18 FR018 – Event Location &amp; Navigation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FR018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display event venues on a map (pin from the Venue Database) and provide directions from the user's current location.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Venue map pin; user GPS location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Map view with marker; navigation route displayed; opens external maps app on tap</w:t>
            </w:r>
          </w:p>
        </w:tc>
      </w:tr>
    </w:tbl>
    <w:p/>
    <w:p>
      <w:pPr>
        <w:pStyle w:val="Heading3"/>
      </w:pPr>
      <w:r>
        <w:t>2.1.19 FR019 – Admin Panel &amp; Organizer Promotion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FR019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allow Admins to manage system operations through the Admin Panel and search normal users to promote any user to an Event Organizer.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Admin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 search query, Organizer promotion request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Selected user becomes Event Organizer; Organizer Panel enabled; audit log recorded</w:t>
            </w:r>
          </w:p>
        </w:tc>
      </w:tr>
    </w:tbl>
    <w:p/>
    <w:p>
      <w:pPr>
        <w:pStyle w:val="Heading3"/>
      </w:pPr>
      <w:r>
        <w:t>2.1.20 FR020 – Volunteer Promotion by Organizer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FR020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allow Event Organizers to search users and make any user a Volunteer.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Organizer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 search query, Volunteer promotion request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Selected user becomes Volunteer; Volunteer (scanner) Panel enabled; audit log recorded</w:t>
            </w:r>
          </w:p>
        </w:tc>
      </w:tr>
    </w:tbl>
    <w:p/>
    <w:p>
      <w:pPr>
        <w:pStyle w:val="Heading3"/>
      </w:pPr>
      <w:r>
        <w:t>2.1.21 FR021 – Event Approval Workflow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FR021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ensure no event is published without Admin approval. Events remain “Pending Approval” and become visible to users only after approval; rejections include a reason and allow resubmission.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Organizer, Admin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Event data; approval decision (Approve / Reject with reason)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Approved event published and notified; rejection reason sent to organizer; audit log recorded</w:t>
            </w:r>
          </w:p>
        </w:tc>
      </w:tr>
    </w:tbl>
    <w:p/>
    <w:p>
      <w:pPr>
        <w:pStyle w:val="Heading3"/>
      </w:pPr>
      <w:r>
        <w:t>2.1.22 FR022 – Unique QR Generation &amp; Verification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FR022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generate a one-time unique encrypted QR code per ticket at issuance (static — no rotation), embedding a unique ticket ID and signature whose secret lives only server-side. On scanning, the ID is matched online against server records: match = valid, no match = fake, used = already scanned.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System, Volunteer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Scanned QR payload (unique ticket ID + signature)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Verification result and attendance record; screenshot reuse blocked by one-time-use + live multi-gate sync</w:t>
            </w:r>
          </w:p>
        </w:tc>
      </w:tr>
    </w:tbl>
    <w:p/>
    <w:p>
      <w:pPr>
        <w:pStyle w:val="Heading3"/>
      </w:pPr>
      <w:r>
        <w:t>2.1.23 FR023 – Audit Logs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FR023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automatically record all sensitive actions — role promotions/demotions, event approvals/rejections, postponements, cancellations, refunds, deactivations — with actor, target, old value, new value, and timestamp. Logs are tamper-proof and viewable by the Super Admin only.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System, Super Admin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Sensitive system actions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Immutable log entries displayed in the Super Admin audit trail</w:t>
            </w:r>
          </w:p>
        </w:tc>
      </w:tr>
    </w:tbl>
    <w:p/>
    <w:p>
      <w:pPr>
        <w:pStyle w:val="Heading3"/>
      </w:pPr>
      <w:r>
        <w:t>2.1.24 FR024 – Roll Number Registration &amp; Department Detection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FR024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register every student with their university roll number and automatically detect their department from its code, which drives department-based dual pricing. Invalid formats and duplicate roll numbers are rejected; the department is locked after registration.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User, System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University roll number (e.g., S23BINFT1M01017)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Department stored in user profile (e.g., BINFT → BS Information Technology); “Verified Student” status</w:t>
            </w:r>
          </w:p>
        </w:tc>
      </w:tr>
    </w:tbl>
    <w:p/>
    <w:p>
      <w:pPr>
        <w:pStyle w:val="Heading3"/>
      </w:pPr>
      <w:r>
        <w:t>2.1.25 FR025 – Live Attendance Counter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FR025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display real-time entry statistics during events (scanned vs total, gate-wise counts, progress graph) on Organizer, Admin, and Super Admin dashboards.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Organizer, Admin, Super Admin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Live QR scan/attendance data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Real-time counters and graphs; peak-entry insights in final reports</w:t>
            </w:r>
          </w:p>
        </w:tc>
      </w:tr>
    </w:tbl>
    <w:p/>
    <w:p>
      <w:pPr>
        <w:pStyle w:val="Heading3"/>
      </w:pPr>
      <w:r>
        <w:t>2.1.26 FR026 – Feedback &amp; Rating System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FR026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allow attended users to rate (1–5 stars) and review an event after completion; averages are shown on event and organizer profiles.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User, Organizer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Star rating and review text (feedback window after completion)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Feedback stored; average rating displayed; organizer reply/view available</w:t>
            </w:r>
          </w:p>
        </w:tc>
      </w:tr>
    </w:tbl>
    <w:p/>
    <w:p>
      <w:pPr>
        <w:pStyle w:val="Heading3"/>
      </w:pPr>
      <w:r>
        <w:t>2.1.27 FR027 – Sandbox (Mock) Payment 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FR027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provide a simulated payment gateway for testing and demonstration when live merchant services are unavailable. Sandbox transactions behave like real payments but are clearly marked “Sandbox”.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User; Super Admin (mode toggle)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Mock payment credentials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Simulated success/failure responses; transactions marked sandbox in all records and reports</w:t>
            </w:r>
          </w:p>
        </w:tc>
      </w:tr>
    </w:tbl>
    <w:p/>
    <w:p>
      <w:pPr>
        <w:pStyle w:val="Heading3"/>
      </w:pPr>
      <w:r>
        <w:t>2.1.28 FR028 – Event Lifecycle Management (Postpone / Cancel / Complete)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FR028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manage event status transitions: Postponed (reason, anti-clash re-check, Admin re-approval, notifications, tickets remain valid with a 48-hour full-refund opt-out window), Cancelled (automatic FULL refunds to all booked users, QR invalidation, waitlist clearing), and Completed (automatic at end time or manual; finalizes attendance and triggers certificates, feedback window, and final reports).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Organizer, Admin, System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Status-change request with reason (and new schedule for postponement)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Status updated; all affected users notified; refunds/certificates/feedback/reports triggered; audit log recorded</w:t>
            </w:r>
          </w:p>
        </w:tc>
      </w:tr>
    </w:tbl>
    <w:p/>
    <w:p>
      <w:pPr>
        <w:pStyle w:val="Heading3"/>
      </w:pPr>
      <w:r>
        <w:t>2.1.29 FR029 – Event Media Gallery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FR029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allow organizers to upload up to six images per event, displayed as a swipeable gallery. Images are compressed on-device before upload to stay within free storage limits.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Organizer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Multiple event images (auto-compressed ≤ 200KB each)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Gallery displayed on the event details screen with full-screen viewer</w:t>
            </w:r>
          </w:p>
        </w:tc>
      </w:tr>
    </w:tbl>
    <w:p/>
    <w:p>
      <w:pPr>
        <w:pStyle w:val="Heading3"/>
      </w:pPr>
      <w:r>
        <w:t>2.1.30 FR030 – Speaker &amp; Guest Profiles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FR030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display a “Who's Coming?” section on event pages showing guest speakers with photo, name, designation, bio, and talk topic.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Organizer, User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Speaker name, photo, designation, bio, topic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Speaker cards rendered on the event details screen</w:t>
            </w:r>
          </w:p>
        </w:tc>
      </w:tr>
    </w:tbl>
    <w:p/>
    <w:p>
      <w:pPr>
        <w:pStyle w:val="Heading3"/>
      </w:pPr>
      <w:r>
        <w:t>2.1.31 FR031 – Smart Discovery Sections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FR031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organize dashboards into time-based and popularity-based sections: Happening Today, This Week, Coming Soon, and Trending (highest bookingsCount, 🔥 badge) using denormalized counters and indexed queries.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User, System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Published events with dates and live booking counters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Categorized event sections on the student dashboard</w:t>
            </w:r>
          </w:p>
        </w:tc>
      </w:tr>
    </w:tbl>
    <w:p/>
    <w:p>
      <w:pPr>
        <w:pStyle w:val="Heading3"/>
      </w:pPr>
      <w:r>
        <w:t>2.1.32 FR032 – Interest Tags &amp; Personalized Feed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FR032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let users follow interest tags (selected at onboarding, editable in profile), generating a personalized “For You” feed via array-contains-any queries on event tags.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User, Organizer (tags events)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Selected interest tags; event tags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“For You” feed of matching events; new-match notifications via pull model on app open</w:t>
            </w:r>
          </w:p>
        </w:tc>
      </w:tr>
    </w:tbl>
    <w:p/>
    <w:p>
      <w:pPr>
        <w:pStyle w:val="Heading3"/>
      </w:pPr>
      <w:r>
        <w:t>2.1.33 FR033 – Rule-Based Recommendations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FR033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recommend events using simple rules (no machine learning): events of the user's own department and events similar (by tags) to those the user attended or bookmarked.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System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 department, attendance history, bookmarks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“Recommended for You” and “Because you attended X” sections</w:t>
            </w:r>
          </w:p>
        </w:tc>
      </w:tr>
    </w:tbl>
    <w:p/>
    <w:p>
      <w:pPr>
        <w:pStyle w:val="Heading3"/>
      </w:pPr>
      <w:r>
        <w:t>2.1.34 FR034 – Bookmarks &amp; Interested Events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FR034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allow users to mark events as “Interested”, saving them in a bookmark list with automatic device-scheduled local reminders.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Bookmark action on an event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Event saved to My Interests; local reminder scheduled before the event</w:t>
            </w:r>
          </w:p>
        </w:tc>
      </w:tr>
    </w:tbl>
    <w:p/>
    <w:p>
      <w:pPr>
        <w:pStyle w:val="Heading3"/>
      </w:pPr>
      <w:r>
        <w:t>2.1.35 FR035 – Advanced Combined Filters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FR035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filter events by combining criteria: Free/Paid, date range, host department, level (University/Faculty/Department), and venue.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Selected filter combinations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Filtered event list matching all criteria; “No results” state with reset</w:t>
            </w:r>
          </w:p>
        </w:tc>
      </w:tr>
    </w:tbl>
    <w:p/>
    <w:p>
      <w:pPr>
        <w:pStyle w:val="Heading3"/>
      </w:pPr>
      <w:r>
        <w:t>2.1.36 FR036 – Referral &amp; Invite System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FR036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give every user a unique referral code; when a friend registers with it, both users earn reward points redeemable as ticket discounts. Self-referral is blocked by rules.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User, System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Referral code at registration; redemption at booking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Points credited to both users; discount applied at payment; referral history stored</w:t>
            </w:r>
          </w:p>
        </w:tc>
      </w:tr>
    </w:tbl>
    <w:p/>
    <w:p>
      <w:pPr>
        <w:pStyle w:val="Heading3"/>
      </w:pPr>
      <w:r>
        <w:t>2.1.37 FR037 – Event Chat &amp; Comments (Q&amp;A)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FR037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provide a moderated question-answer section on each event page; organizers can reply and pin answers; organizers/admins can hide inappropriate comments.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User, Organizer, Admin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Comment/question text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Thread displayed on the event page with pinned organizer answers; moderation controls</w:t>
            </w:r>
          </w:p>
        </w:tc>
      </w:tr>
    </w:tbl>
    <w:p/>
    <w:p>
      <w:pPr>
        <w:pStyle w:val="Heading3"/>
      </w:pPr>
      <w:r>
        <w:t>2.1.38 FR038 – Venue Database &amp; ID-Based Anti-Clash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FR038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maintain an Admin-managed venue registry (name, campus, capacity, facilities, photos, map pin). Organizers select venues from a dropdown; clash checks match by venueId, making conflict detection exact and typo-proof.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Admin (manages), Organizer (selects), System (validates)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Venue records; selected venueId with date/time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Venue dropdown at event creation; exact ID-based clash validation; map pins for navigation</w:t>
            </w:r>
          </w:p>
        </w:tc>
      </w:tr>
    </w:tbl>
    <w:p/>
    <w:p>
      <w:pPr>
        <w:pStyle w:val="Heading3"/>
      </w:pPr>
      <w:r>
        <w:t>2.1.39 FR039 – Optional Seat Tiers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FR039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let organizers optionally define seat tiers (e.g., VIP, Front, General) with separate student/outsider prices and quantities. If no tiers are defined, the system treats all seats as a single “General” tier with equal pricing. Department-based pricing applies within every tier.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Organizer, System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Tier-mode selection; tier names, prices, quantities (optional)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Tier-based booking screen with per-tier live availability, OR equal pricing for all seats in simple mode</w:t>
            </w:r>
          </w:p>
        </w:tc>
      </w:tr>
    </w:tbl>
    <w:p/>
    <w:p>
      <w:pPr>
        <w:pStyle w:val="Heading3"/>
      </w:pPr>
      <w:r>
        <w:t>2.1.40 FR040 – “Leave Now” Smart ETA Alert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FR040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notify users holding tickets for today's events of the right departure time, computed on-device from GPS location and the venue pin: “Event starts in 1 hour — leave now, travel time ~40 min”. Tapping opens map navigation.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System, User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 live location, venue coordinates, event start time, user preference toggle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Device-scheduled local notification with ETA and one-tap navigation</w:t>
            </w:r>
          </w:p>
        </w:tc>
      </w:tr>
    </w:tbl>
    <w:p/>
    <w:p>
      <w:pPr>
        <w:pStyle w:val="Heading3"/>
      </w:pPr>
      <w:r>
        <w:t>2.1.41 FR041 – Booking Mode Control (Online / Physical / Hybrid)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FR041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allow the organizer to choose how tickets are booked: Online (app only), Physical (walk-in tickets manually issued by the organizer), or Both. Both channels share the same live inventory; walk-in tickets receive the same unique QR and entry verification. Online booking can be switched off at any time (existing tickets stay valid).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Organizer, User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Booking-mode selection; walk-in details (roll number, name, quantity, tier, Cash/Free payment)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Online booking enabled/disabled accordingly; walk-in tickets issued with QR (delivered to the user's app if registered, or as a shareable guest ticket); cash payments recorded in reports</w:t>
            </w:r>
          </w:p>
        </w:tc>
      </w:tr>
    </w:tbl>
    <w:p/>
    <w:p>
      <w:pPr>
        <w:pStyle w:val="Heading3"/>
      </w:pPr>
      <w:r>
        <w:t>2.1.42 FR042 – Department Access Control (Allow Outsiders Toggle)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FR042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To let the organizer enable or disable participation of students from other departments. When OFF, only host-department students can book or receive walk-in tickets; when ON, other-department students participate at the outsider rate.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User(s)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Organizer, System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Input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allowOutsiders toggle (ON/OFF) at event creation or update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Output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Booking and walk-in issuance automatically allowed or blocked based on the user's department</w:t>
            </w:r>
          </w:p>
        </w:tc>
      </w:tr>
    </w:tbl>
    <w:p/>
    <w:p>
      <w:pPr>
        <w:pStyle w:val="Heading2"/>
      </w:pPr>
      <w:r>
        <w:t>2.2 Non-Functional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24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Quality Attribute</w:t>
            </w:r>
          </w:p>
        </w:tc>
        <w:tc>
          <w:tcPr>
            <w:tcW w:type="dxa" w:w="6048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Requirement Description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NFR001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Performance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The system responds to user actions within 2–3 seconds under normal conditions, including event loading, booking, and QR validation.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NFR002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Usability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The interface is simple and intuitive; first-time users navigate without external guidance; onboarding introduces core flows.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NFR003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Security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User data, payments, and QR tickets are stored and transmitted securely (Firebase Auth, HTTPS, encrypted QR signatures whose secrets remain server-side).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NFR004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Reliability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The system operates continuously without crashes and handles errors gracefully without data loss.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NFR005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Scalability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The system supports large numbers of users, events, and transactions via Firestore real-time infrastructure and optimized queries.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NFR006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Availability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The application is available 24/7 with minimal downtime.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NFR007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Maintainability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Modular feature-based architecture (13 modules) allows easy updates, fixes, and extensions.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NFR008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Portability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Runs smoothly on Android devices with varying screen sizes and hardware.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NFR009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Data Consistency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Tickets, payments, attendance, and inventory remain accurate and synchronized across all users, gates, and devices (atomic transactions).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NFR010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QR Integrity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Each QR code is generated once per ticket, contains a unique encrypted ID verified online against server records, and is usable only once. Unmatched IDs are rejected as fake; any re-scan at any gate immediately displays “Already Scanned”.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NFR011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Location Accuracy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Accurate venue pins and navigation routes; on-device ETA computation with optional Directions API.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NFR012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Role Integrity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Role promotions may only be performed by the authorized higher role (Super Admin → Admin → Organizer → Volunteer), are enforced server-side by Firestore security rules, and are recorded in tamper-proof audit logs.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NFR013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Crash Reporting &amp; Monitoring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Firebase Crashlytics automatically detects, reports, and logs crashes and errors in real time for continuous reliability improvement.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NFR014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Online Verification Constraint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Volunteer scanning devices must have an active internet connection during entry verification. The app displays live connectivity status and disables the scanner with a clear warning when offline. Event venues must provide Wi-Fi/cellular coverage with a backup hotspot arrangement.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NFR015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Free-Tier Efficiency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The complete system operates within Firebase Spark (free) limits — 50,000 reads/day, 20,000 writes/day, 1 GiB storage — using offline persistence caching, pagination, denormalized counters, batched writes, on-device image compression, local notifications, and client-side scheduling instead of paid server functions.</w:t>
            </w:r>
          </w:p>
        </w:tc>
      </w:tr>
    </w:tbl>
    <w:p>
      <w:r>
        <w:br w:type="page"/>
      </w:r>
    </w:p>
    <w:p>
      <w:pPr>
        <w:pStyle w:val="Heading1"/>
      </w:pPr>
      <w:r>
        <w:t>3. Use Cases and Flow of Processes</w:t>
      </w:r>
    </w:p>
    <w:p>
      <w:pPr>
        <w:spacing w:after="120"/>
      </w:pPr>
      <w:r>
        <w:rPr>
          <w:b w:val="0"/>
          <w:i w:val="0"/>
          <w:color w:val="1E1B2E"/>
          <w:sz w:val="21"/>
        </w:rPr>
        <w:t>Actors: User (Student), Volunteer, Organizer, Admin, Super Admin, and the System (automated processes). The table below maps all use cases to functional requirements.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24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3600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520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Actor(s)</w:t>
            </w:r>
          </w:p>
        </w:tc>
        <w:tc>
          <w:tcPr>
            <w:tcW w:type="dxa" w:w="2736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Requirement(s)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UC001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User Registration and Login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All Users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FR001, FR024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UC002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Create Event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Organizer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FR002, FR003, FR029, FR030, FR038–FR042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UC003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Schedule Validation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Organizer, System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FR003, FR038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UC004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Book Ticket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User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FR005–FR007, FR039, FR041, FR042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UC005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Join Waitlist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User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FR008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UC006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Process Payment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User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FR009, FR027, FR036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UC007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Scan Ticket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Volunteer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FR011, FR012, FR022, NFR014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UC008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Receive Notifications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System, User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FR013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UC009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Manage Volunteers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Organizer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FR014, FR020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UC010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Generate Certificates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System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FR015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UC011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Super Admin &amp; Role Management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Super Admin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FR017, FR023, FR027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UC012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Event Location &amp; Navigation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User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FR018, FR040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UC013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Role Promotion Hierarchy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Super Admin, Admin, Organizer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FR017, FR019, FR020, FR023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UC014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Event Approval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Organizer, Admin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FR021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UC015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Submit Feedback &amp; Rating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User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FR026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UC016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Event Lifecycle Management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Organizer, Admin, System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FR028, FR010, FR003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UC017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Discover &amp; Browse Events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User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FR031–FR035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UC018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Invite Friend (Referral)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User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FR036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UC019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Event Q&amp;A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User, Organizer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FR037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UC020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Issue Walk-in Ticket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Organizer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9"/>
              </w:rPr>
              <w:t>FR041, FR042, FR006, FR007</w:t>
            </w:r>
          </w:p>
        </w:tc>
      </w:tr>
    </w:tbl>
    <w:p>
      <w:r>
        <w:br w:type="page"/>
      </w:r>
    </w:p>
    <w:p>
      <w:pPr>
        <w:pStyle w:val="Heading2"/>
      </w:pPr>
      <w:r>
        <w:t>3.1 Use Case 1 — User Registration and Login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ID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UC001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 Registration and Login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Users create an account with their university roll number (department auto-detected) or log in; after a role check, the panel matching their role opens — including the Super Admin Panel for the pre-seeded Super Admin account.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Requirement(s)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FR001, FR024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Actor(s)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User, Organizer, Volunteer, Admin, Super Admin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Precondition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 has access to the application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Postcondition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 logged in and viewing the panel assigned to their role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Basic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1. User opens the application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2. New user registers: name, email, phone, password, roll number; existing user enters email + password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3. System validates input (email format, password ≥ 8 characters, valid &amp; unique roll number)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4. System auto-detects department from roll number; new users receive default role “Student”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5. Firebase Authentication verifies credentials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6. System reads the user's role from Firestore (role check)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7. Respective panel opens: Student / Volunteer / Organizer / Admin / Super Admin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Alternative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First-time registration continues to Interest Tags selection → personalized “For You” feed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Exceptions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Invalid input → error message below the field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Duplicate roll number → registration rejected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Deactivated account → access denied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Network issue → retry option</w:t>
            </w:r>
          </w:p>
        </w:tc>
      </w:tr>
    </w:tbl>
    <w:p/>
    <w:p>
      <w:pPr>
        <w:spacing w:after="120"/>
      </w:pPr>
      <w:r>
        <w:rPr>
          <w:b w:val="0"/>
          <w:i/>
          <w:color w:val="5B5670"/>
          <w:sz w:val="18"/>
        </w:rPr>
        <w:t>Diagram: The activity diagram for this use case is provided in the diagrams section / SDD.</w:t>
      </w:r>
    </w:p>
    <w:p>
      <w:pPr>
        <w:pStyle w:val="Heading2"/>
      </w:pPr>
      <w:r>
        <w:t>3.2 Use Case 2 — Create Event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ID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UC002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Create Event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An organizer creates an event with rich content (gallery, speakers, tags), venue from the Venue Database, ticket setup (simple equal pricing or optional tiers), booking mode (Online/Physical/Both), allowOutsiders and refund policies. The system validates input, performs an ID-based anti-clash check, and stores the event as Pending Approval.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Requirement(s)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FR002, FR003, FR029, FR030, FR038–FR042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Actor(s)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Organizer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Precondition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Organizer is logged in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Postcondition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Event stored with status “Pending Approval” awaiting Admin decision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Basic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1. Organizer selects “Create Event” from the dashboard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2. System displays the event creation form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3. Organizer enters details: title, description, date/time, venue (dropdown), category, level, tags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4. Organizer uploads gallery images (≤6, auto-compressed) and speaker profiles (photo, bio, topic)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5. Organizer configures tickets: Simple mode (equal pricing) or Tier mode (VIP/Front/General with student &amp; outsider prices), capacity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6. Organizer sets booking mode (Online/Physical/Both), allowOutsiders, refundAllowed and submits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7. System validates data and runs the anti-clash check (venueId + overlapping time)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8. If valid, event is saved with status “Pending Approval” and the Admin is notified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Alternative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Organizer saves as draft and resumes later; edits and resubmits after rejection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Exceptions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Required fields empty → validation errors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Venue/time clash → creation prevented with conflict details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Image upload fails → retry or skip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Network error → data not saved</w:t>
            </w:r>
          </w:p>
        </w:tc>
      </w:tr>
    </w:tbl>
    <w:p/>
    <w:p>
      <w:pPr>
        <w:spacing w:after="120"/>
      </w:pPr>
      <w:r>
        <w:rPr>
          <w:b w:val="0"/>
          <w:i/>
          <w:color w:val="5B5670"/>
          <w:sz w:val="18"/>
        </w:rPr>
        <w:t>Diagram: The activity diagram for this use case is provided in the diagrams section / SDD.</w:t>
      </w:r>
    </w:p>
    <w:p>
      <w:pPr>
        <w:pStyle w:val="Heading2"/>
      </w:pPr>
      <w:r>
        <w:t>3.3 Use Case 3 — Schedule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ID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UC003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Schedule Validation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The system prevents an event from being scheduled when the selected venue (by ID) already has an overlapping event on the same date/time range.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Requirement(s)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FR003, FR038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Actor(s)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Organizer, System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Precondition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Organizer is creating or updating an event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Postcondition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Event schedule is approved (no conflict) or rejected (conflict detected)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Basic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1. Organizer selects venue from the Venue Database dropdown and enters date/time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2. System queries events with the same venueId for overlapping ranges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3. No conflict → validation succeeds; creation continues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4. Conflict → system shows the conflicting event (title, date, time)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Alternative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Organizer modifies date/time/venue → system re-validates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Exceptions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Venue already booked → conflict message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Invalid date/time (past date) → validation error</w:t>
            </w:r>
          </w:p>
        </w:tc>
      </w:tr>
    </w:tbl>
    <w:p/>
    <w:p>
      <w:pPr>
        <w:spacing w:after="120"/>
      </w:pPr>
      <w:r>
        <w:rPr>
          <w:b w:val="0"/>
          <w:i/>
          <w:color w:val="5B5670"/>
          <w:sz w:val="18"/>
        </w:rPr>
        <w:t>Diagram: The activity diagram for this use case is provided in the diagrams section / SDD.</w:t>
      </w:r>
    </w:p>
    <w:p>
      <w:pPr>
        <w:pStyle w:val="Heading2"/>
      </w:pPr>
      <w:r>
        <w:t>3.4 Use Case 4 — Book Ticket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ID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UC004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Book Ticket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A user books tickets for a published event: real-time availability, optional tier selection, automatic department-based pricing, allowOutsiders enforcement, and reservation through atomic transactions.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Requirement(s)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FR005–FR007, FR039, FR041, FR042, FR006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Actor(s)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 (Student)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Precondition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 is logged in; event is Published; booking mode allows online booking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Postcondition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Tickets reserved and booking proceeds to payment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Basic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1. User opens the event details screen showing live availability and tiers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2. User selects tier (if enabled) and quantity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3. System compares user's department with host department → applies student or outsider rate per tier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4. If allowOutsiders is OFF and user is from another department → booking blocked with message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5. System reserves tickets in an atomic transaction; live inventory updates everywhere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6. User proceeds to payment (skipped for free events)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Alternative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User changes quantity/tier → pricing recalculated dynamically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Booking mode = Physical only → screen shows “On-Spot Registration Only”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Exceptions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Sold out → waitlist suggested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Quantity exceeds availability → error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Booking window expires → reservation released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Network issue → booking not processed</w:t>
            </w:r>
          </w:p>
        </w:tc>
      </w:tr>
    </w:tbl>
    <w:p/>
    <w:p>
      <w:pPr>
        <w:spacing w:after="120"/>
      </w:pPr>
      <w:r>
        <w:rPr>
          <w:b w:val="0"/>
          <w:i/>
          <w:color w:val="5B5670"/>
          <w:sz w:val="18"/>
        </w:rPr>
        <w:t>Diagram: The activity diagram for this use case is provided in the diagrams section / SDD.</w:t>
      </w:r>
    </w:p>
    <w:p>
      <w:pPr>
        <w:pStyle w:val="Heading2"/>
      </w:pPr>
      <w:r>
        <w:t>3.5 Use Case 5 — Join Waitlist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ID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UC005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Join Waitlist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When tickets are sold out, users join a queue; released tickets (cancellation or capacity increase) are offered to the first queued user with a time-bound booking window.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Requirement(s)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FR008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Actor(s)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 (Student)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Precondition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 is logged in; event tickets are sold out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Postcondition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 is queued and notified when a ticket becomes available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Basic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1. User selects a sold-out event and taps “Join Waitlist”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2. System records the request and assigns a queue position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3. System confirms waitlist registration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4. A ticket is released → first queued user receives a notification with a time-bound booking window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5. User books within the window → status “Converted”; otherwise the offer passes to the next user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Alternative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User leaves the waitlist → removed from queue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Exceptions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Already in waitlist → message shown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Waitlist limit reached → request denied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Booking window expires → next user notified</w:t>
            </w:r>
          </w:p>
        </w:tc>
      </w:tr>
    </w:tbl>
    <w:p/>
    <w:p>
      <w:pPr>
        <w:spacing w:after="120"/>
      </w:pPr>
      <w:r>
        <w:rPr>
          <w:b w:val="0"/>
          <w:i/>
          <w:color w:val="5B5670"/>
          <w:sz w:val="18"/>
        </w:rPr>
        <w:t>Diagram: The activity diagram for this use case is provided in the diagrams section / SDD.</w:t>
      </w:r>
    </w:p>
    <w:p>
      <w:pPr>
        <w:pStyle w:val="Heading2"/>
      </w:pPr>
      <w:r>
        <w:t>3.6 Use Case 6 — Process Payment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ID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UC006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Process Payment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The user completes payment in LIVE mode (JazzCash/EasyPaisa/Bank Card) or SANDBOX mode (mock gateway marked in records), optionally redeeming referral points, and receives an on-device PDF receipt.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Requirement(s)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FR009, FR027, FR036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Actor(s)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 (Student)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Precondition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Tickets are reserved; payment required (price &gt; 0)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Postcondition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Payment processed; booking confirmed; QR ticket issued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Basic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1. User proceeds to the payment screen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2. System displays available methods and the active mode (Live/Sandbox) and applies referral-points discount if redeemed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3. User selects a method and enters details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4. System processes the transaction (gateway or sandbox simulation)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5. Success → booking confirmed; one-time unique QR ticket issued; PDF receipt generated on-device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6. Transaction record stored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Alternative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User changes payment method → process restarts with new method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Exceptions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Payment failed → error with retry; reservation auto-releases after timeout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Invalid details → retry required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Gateway timeout → transaction marked pending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Network issue → payment not processed</w:t>
            </w:r>
          </w:p>
        </w:tc>
      </w:tr>
    </w:tbl>
    <w:p/>
    <w:p>
      <w:pPr>
        <w:spacing w:after="120"/>
      </w:pPr>
      <w:r>
        <w:rPr>
          <w:b w:val="0"/>
          <w:i/>
          <w:color w:val="5B5670"/>
          <w:sz w:val="18"/>
        </w:rPr>
        <w:t>Diagram: The activity diagram for this use case is provided in the diagrams section / SDD.</w:t>
      </w:r>
    </w:p>
    <w:p>
      <w:pPr>
        <w:pStyle w:val="Heading2"/>
      </w:pPr>
      <w:r>
        <w:t>3.7 Use Case 7 — Scan Ticket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ID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UC007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Scan Ticket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A volunteer with an active internet connection scans a one-time unique QR; the server matches the ticket ID against its records, verifies signature and event match, and atomically marks it Used. All gates receive the update in real time; a re-scan anywhere shows “Already Scanned”.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Requirement(s)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FR011, FR012, FR022, NFR014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Actor(s)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Volunteer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Precondition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Volunteer is logged in with the assigned event; device has active internet; attendee holds a valid QR ticket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Postcondition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Ticket verified and marked “Used”; attendance recorded; entry granted; all gates synchronized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Basic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1. Volunteer opens the scanner for the assigned event; app verifies connectivity (offline → scanner locked with warning)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2. Volunteer scans the QR code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3. Scan payload is sent to the server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4. Server checks: unique ID exists in ticket records (else FAKE), signature valid (else TAMPERED), ticket belongs to this event (else WRONG EVENT), status is Active (else ALREADY SCANNED with gate &amp; time)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5. All checks pass → atomic transaction marks the ticket Used; attendance record created (volunteer, gate, time)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6. Entry granted; every other gate device shows the ticket as Used within seconds; live attendance counter increments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Alternative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Same ticket scanned simultaneously at two gates → only the first transaction succeeds; the second instantly shows “Already Scanned”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Exceptions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Fake/unmatched QR → access denied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Tampered QR → rejected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Already used → entry rejected with usage details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No internet → scanner disabled with warning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Weak network → automatic retry with “Verifying…” state</w:t>
            </w:r>
          </w:p>
        </w:tc>
      </w:tr>
    </w:tbl>
    <w:p/>
    <w:p>
      <w:pPr>
        <w:spacing w:after="120"/>
      </w:pPr>
      <w:r>
        <w:rPr>
          <w:b w:val="0"/>
          <w:i/>
          <w:color w:val="5B5670"/>
          <w:sz w:val="18"/>
        </w:rPr>
        <w:t>Diagram: The activity diagram for this use case is provided in the diagrams section / SDD.</w:t>
      </w:r>
    </w:p>
    <w:p>
      <w:pPr>
        <w:pStyle w:val="Heading2"/>
      </w:pPr>
      <w:r>
        <w:t>3.8 Use Case 8 — Receive Notifications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ID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UC008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Receive Notifications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The system informs users of every significant event through the in-app notification center and device-scheduled local notifications (free plan; no push service required).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Requirement(s)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FR013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Actor(s)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System, User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Precondition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 is registered; notification categories enabled in Settings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Postcondition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 receives alerts in-app and on-device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Basic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1. A trigger occurs (booking, approval decision, promotion, postponement, cancellation, waitlist slot, refund, certificate, feedback request, reminder, Leave Now ETA)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2. System writes an in-app notification document → badge count updates live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3. Device-scheduled local notifications fire at their planned times (24h/1h reminders, ETA alerts, bookmark reminders)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4. User opens the Notification Center and reads entries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Alternative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User disables a category in Settings → those notifications are skipped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Exceptions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Delivery failure → entry remains in the center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Scheduled notification missed (device off) → shown in-app</w:t>
            </w:r>
          </w:p>
        </w:tc>
      </w:tr>
    </w:tbl>
    <w:p/>
    <w:p>
      <w:pPr>
        <w:spacing w:after="120"/>
      </w:pPr>
      <w:r>
        <w:rPr>
          <w:b w:val="0"/>
          <w:i/>
          <w:color w:val="5B5670"/>
          <w:sz w:val="18"/>
        </w:rPr>
        <w:t>Diagram: The activity diagram for this use case is provided in the diagrams section / SDD.</w:t>
      </w:r>
    </w:p>
    <w:p>
      <w:pPr>
        <w:pStyle w:val="Heading2"/>
      </w:pPr>
      <w:r>
        <w:t>3.9 Use Case 9 — Manage Volunteers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ID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UC009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Manage Volunteers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An organizer searches registered users, promotes them to Volunteers, assigns them to events with gates, and tracks duty performance (check-in/out, scan counts).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Requirement(s)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FR014, FR020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Actor(s)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Organizer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Precondition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Organizer is logged in; event exists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Postcondition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Volunteers promoted, assigned, and tracked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Basic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1. Organizer opens Manage Volunteers for an event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2. Searches a registered user and selects “Make Volunteer” → role updated + audit log + notification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3. Assigns the volunteer to the event and gate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4. During the event, tracks check-in/check-out and live scan counts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5. Performance data stored for reports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Alternative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Organizer removes or reassigns a volunteer → access updated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Exceptions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User already a volunteer → message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Duplicate assignment → error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Network issue → data not updated</w:t>
            </w:r>
          </w:p>
        </w:tc>
      </w:tr>
    </w:tbl>
    <w:p/>
    <w:p>
      <w:pPr>
        <w:spacing w:after="120"/>
      </w:pPr>
      <w:r>
        <w:rPr>
          <w:b w:val="0"/>
          <w:i/>
          <w:color w:val="5B5670"/>
          <w:sz w:val="18"/>
        </w:rPr>
        <w:t>Diagram: The activity diagram for this use case is provided in the diagrams section / SDD.</w:t>
      </w:r>
    </w:p>
    <w:p>
      <w:pPr>
        <w:pStyle w:val="Heading2"/>
      </w:pPr>
      <w:r>
        <w:t>3.10 Use Case 10 — Generate Certificates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ID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UC010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Generate Certificates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After completion, the system finalizes attendance and generates PDF certificates on-device for Present users (free-plan friendly), delivering them through notifications and the My Certificates screen.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Requirement(s)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FR015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Actor(s)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System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Precondition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Event is Completed; attendance finalized via QR scans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Postcondition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Certificates generated and delivered to eligible users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Basic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1. Event status becomes Completed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2. System finalizes attendance (scanned = Present; others = Absent)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3. PDF certificates generated on-device for Present users (event name, user name, date, unique certificate ID)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4. Certificates delivered via notification + My Certificates download/share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Alternative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Organizer manually triggers generation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Exceptions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No attendance data → no certificates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PDF generation failure → retry</w:t>
            </w:r>
          </w:p>
        </w:tc>
      </w:tr>
    </w:tbl>
    <w:p/>
    <w:p>
      <w:pPr>
        <w:spacing w:after="120"/>
      </w:pPr>
      <w:r>
        <w:rPr>
          <w:b w:val="0"/>
          <w:i/>
          <w:color w:val="5B5670"/>
          <w:sz w:val="18"/>
        </w:rPr>
        <w:t>Diagram: The activity diagram for this use case is provided in the diagrams section / SDD.</w:t>
      </w:r>
    </w:p>
    <w:p>
      <w:pPr>
        <w:pStyle w:val="Heading2"/>
      </w:pPr>
      <w:r>
        <w:t>3.11 Use Case 11 — Super Admin &amp; Role Management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ID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UC011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Super Admin &amp; Role Management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The Super Admin controls the whole platform: promotes Admins, reviews tamper-proof audit logs and system analytics, deactivates accounts, toggles payment mode (Live ↔ Sandbox), and exports reports.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Requirement(s)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FR017, FR023, FR027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Actor(s)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Super Admin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Precondition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Super Admin logs in via the standard role check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Postcondition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System governed; promotions and settings applied with audit trails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Basic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1. Super Admin opens the Super Admin Panel (role check)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2. Views system analytics (users, events, revenue)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3. Searches a normal user → “Make Admin” → role updated, Admin Panel enabled for that user, audit log recorded, notification sent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4. Reviews the audit trail (promotions, approvals, cancellations, refunds)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5. Deactivates accounts when necessary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6. Toggles payment mode Live ↔ Sandbox; exports system reports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Alternative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Searches/filters users and logs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Exceptions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Unauthorized action → denied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Network issue → change not saved</w:t>
            </w:r>
          </w:p>
        </w:tc>
      </w:tr>
    </w:tbl>
    <w:p/>
    <w:p>
      <w:pPr>
        <w:spacing w:after="120"/>
      </w:pPr>
      <w:r>
        <w:rPr>
          <w:b w:val="0"/>
          <w:i/>
          <w:color w:val="5B5670"/>
          <w:sz w:val="18"/>
        </w:rPr>
        <w:t>Diagram: The activity diagram for this use case is provided in the diagrams section / SDD.</w:t>
      </w:r>
    </w:p>
    <w:p>
      <w:pPr>
        <w:pStyle w:val="Heading2"/>
      </w:pPr>
      <w:r>
        <w:t>3.12 Use Case 12 — Event Location &amp; Navigation (+ Leave Now)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ID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UC012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Event Location &amp; Navigation (+ Leave Now)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Users view the venue on a map (pin from the Venue Database), get directions, and — for today's booked events — receive an on-device “Leave Now” ETA alert computed from GPS and the venue pin.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Requirement(s)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FR018, FR040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Actor(s)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Precondition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 is logged in; event has a valid venue pin; GPS enabled for navigation/ETA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Postcondition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Location displayed; route provided; timely departure alert delivered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Basic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1. User opens event details → “View Location” → map with venue marker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2. User taps “Get Directions” → route computed and displayed; external maps app opens on tap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3. For today's booked events, the app computes travel ETA on-device from current location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4. “Leave Now” local notification fires at the right departure time (if enabled)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Alternative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GPS disabled → venue location shown without navigation/ETA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Exceptions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Location unavailable → error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Map load failure → retry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ETA computation failure → fallback reminder only</w:t>
            </w:r>
          </w:p>
        </w:tc>
      </w:tr>
    </w:tbl>
    <w:p/>
    <w:p>
      <w:pPr>
        <w:spacing w:after="120"/>
      </w:pPr>
      <w:r>
        <w:rPr>
          <w:b w:val="0"/>
          <w:i/>
          <w:color w:val="5B5670"/>
          <w:sz w:val="18"/>
        </w:rPr>
        <w:t>Diagram: The activity diagram for this use case is provided in the diagrams section / SDD.</w:t>
      </w:r>
    </w:p>
    <w:p>
      <w:pPr>
        <w:pStyle w:val="Heading2"/>
      </w:pPr>
      <w:r>
        <w:t>3.13 Use Case 13 — Role Promotion Hierarchy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ID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UC013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Role Promotion Hierarchy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Higher authorities search normal users and promote them one level down: Super Admin → Admin, Admin → Organizer, Organizer → Volunteer. Promoted users see their new panel through the role check; every action is audited.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Requirement(s)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FR017, FR019, FR020, FR023, NFR012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Actor(s)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Super Admin, Admin, Organizer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Precondition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The promoting user is logged in with the required role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Postcondition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Target user's role updated; corresponding panel enabled; audit log recorded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Basic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1. Super Admin searches a normal user → “Make Admin” → Admin Panel becomes visible to that user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2. Admin searches a normal user → “Make Organizer” → Organizer Panel enabled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3. Organizer searches a user → “Make Volunteer” → Volunteer (scanner) Panel enabled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4. Each promotion: Firestore role update + audit log entry + notification to the promoted user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Alternative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Demotion by the same authority → panel access revoked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Exceptions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User already holds an equal/higher role → error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Skipping hierarchy levels → blocked by server rules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Network issue → role not updated</w:t>
            </w:r>
          </w:p>
        </w:tc>
      </w:tr>
    </w:tbl>
    <w:p/>
    <w:p>
      <w:pPr>
        <w:spacing w:after="120"/>
      </w:pPr>
      <w:r>
        <w:rPr>
          <w:b w:val="0"/>
          <w:i/>
          <w:color w:val="5B5670"/>
          <w:sz w:val="18"/>
        </w:rPr>
        <w:t>Diagram: The activity diagram for this use case is provided in the diagrams section / SDD.</w:t>
      </w:r>
    </w:p>
    <w:p>
      <w:pPr>
        <w:pStyle w:val="Heading2"/>
      </w:pPr>
      <w:r>
        <w:t>3.14 Use Case 14 — Event Approval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ID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UC014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Event Approval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Every event is reviewed by an Admin before publishing. Pending events are invisible to users; approval publishes and notifies; rejection returns a reason for resubmission.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Requirement(s)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FR021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Actor(s)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Organizer, Admin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Precondition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Organizer has submitted a complete event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Postcondition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Event Published (approved) or Rejected with reason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Basic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1. Organizer submits event → status “Pending Approval”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2. Admin receives an in-app notification and opens the Approval Queue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3. Admin reviews details, gallery, speakers, pricing, and the anti-clash result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4. Approve → event Published, users notified, organizer informed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5. Reject → reason recorded and sent; organizer edits and resubmits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Alternative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Admin requests changes via rejection reason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Exceptions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No action by Admin → pending reminder sent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Network issue → decision not saved</w:t>
            </w:r>
          </w:p>
        </w:tc>
      </w:tr>
    </w:tbl>
    <w:p/>
    <w:p>
      <w:pPr>
        <w:spacing w:after="120"/>
      </w:pPr>
      <w:r>
        <w:rPr>
          <w:b w:val="0"/>
          <w:i/>
          <w:color w:val="5B5670"/>
          <w:sz w:val="18"/>
        </w:rPr>
        <w:t>Diagram: The activity diagram for this use case is provided in the diagrams section / SDD.</w:t>
      </w:r>
    </w:p>
    <w:p>
      <w:pPr>
        <w:pStyle w:val="Heading2"/>
      </w:pPr>
      <w:r>
        <w:t>3.15 Use Case 15 — Submit Feedback &amp; Rating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ID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UC015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Submit Feedback &amp; Rating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After completion, attended users rate (1–5 stars) and review the event; averages appear on event and organizer profiles.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Requirement(s)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FR026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Actor(s)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Precondition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Event Completed; user marked Present via QR scan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Postcondition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Feedback stored; average rating updated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Basic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1. Event completes → attendees receive a “Rate the event” notification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2. User opens the feedback screen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3. Selects stars and writes an optional review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4. System stores feedback and updates the average rating (7-day window)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Alternative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User edits their own feedback within the window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Exceptions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User did not attend → no feedback option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Duplicate submission → previous feedback updated</w:t>
            </w:r>
          </w:p>
        </w:tc>
      </w:tr>
    </w:tbl>
    <w:p/>
    <w:p>
      <w:pPr>
        <w:spacing w:after="120"/>
      </w:pPr>
      <w:r>
        <w:rPr>
          <w:b w:val="0"/>
          <w:i/>
          <w:color w:val="5B5670"/>
          <w:sz w:val="18"/>
        </w:rPr>
        <w:t>Diagram: The activity diagram for this use case is provided in the diagrams section / SDD.</w:t>
      </w:r>
    </w:p>
    <w:p>
      <w:pPr>
        <w:pStyle w:val="Heading2"/>
      </w:pPr>
      <w:r>
        <w:t>3.16 Use Case 16 — Event Lifecycle Management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ID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UC016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Event Lifecycle Management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Manages post-publish status transitions: Postponed (re-approval, tickets valid, refund opt-out), Cancelled (automatic full refunds, QR invalidation, waitlist cleared), Completed (auto at end time; triggers certificates, feedback, final reports).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Requirement(s)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FR028, FR010, FR003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Actor(s)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Organizer, Admin, System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Precondition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Event is Published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Postcondition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Event reaches its final state with all users informed and finances settled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Basic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1. Postpone: organizer submits reason + new schedule → anti-clash re-check → Admin re-approval → all booked users notified (tickets valid on new date; 48-hour full-refund opt-out window)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2. Cancel: reason submitted → Admin approval (Admin/Super Admin may cancel directly) → automatic FULL refunds to all booked users → QR tickets invalidated (“Event Cancelled” on scan) → waitlist cleared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3. Complete: end time passes → status Completed automatically (or organizer marks manually) → attendance finalized → certificates generated → feedback window opens → final reports delivered to Organizer/Admin/Super Admin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Alternative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Refund opt-out during postponement → ticket cancelled and refunded; seat returns to inventory/waitlist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Exceptions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Postponement rejected → event stays Published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Refund processing failure → flagged for Super Admin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Auto-complete fails → organizer marks manually</w:t>
            </w:r>
          </w:p>
        </w:tc>
      </w:tr>
    </w:tbl>
    <w:p/>
    <w:p>
      <w:pPr>
        <w:spacing w:after="120"/>
      </w:pPr>
      <w:r>
        <w:rPr>
          <w:b w:val="0"/>
          <w:i/>
          <w:color w:val="5B5670"/>
          <w:sz w:val="18"/>
        </w:rPr>
        <w:t>Diagram: The activity diagram for this use case is provided in the diagrams section / SDD.</w:t>
      </w:r>
    </w:p>
    <w:p>
      <w:pPr>
        <w:pStyle w:val="Heading2"/>
      </w:pPr>
      <w:r>
        <w:t>3.17 Use Case 17 — Discover &amp; Browse Events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ID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UC017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Discover &amp; Browse Events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The dashboard organizes events into smart sections and a personalized feed with powerful combined filters and bookmarks.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Requirement(s)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FR031–FR035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Actor(s)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Precondition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 is logged in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Postcondition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 finds and shortlists relevant events quickly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Basic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1. User opens the dashboard → sections: For You (interest tags), Happening Today, This Week, Coming Soon, Trending 🔥, Your Department, Recommended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2. User applies combined filters (Free/Paid, date range, department, level, venue) and search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3. User opens an event → gallery, “Who's Coming?” speakers, agenda, rating, Q&amp;A preview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4. User taps “Interested” → bookmarked and a device reminder is scheduled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Alternative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Recommendations adapt as attendance/bookmark history grows (rule-based)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Exceptions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No events match filters → “No results” with reset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Images fail to load → cached/placeholder shown</w:t>
            </w:r>
          </w:p>
        </w:tc>
      </w:tr>
    </w:tbl>
    <w:p/>
    <w:p>
      <w:pPr>
        <w:spacing w:after="120"/>
      </w:pPr>
      <w:r>
        <w:rPr>
          <w:b w:val="0"/>
          <w:i/>
          <w:color w:val="5B5670"/>
          <w:sz w:val="18"/>
        </w:rPr>
        <w:t>Diagram: The activity diagram for this use case is provided in the diagrams section / SDD.</w:t>
      </w:r>
    </w:p>
    <w:p>
      <w:pPr>
        <w:pStyle w:val="Heading2"/>
      </w:pPr>
      <w:r>
        <w:t>3.18 Use Case 18 — Invite Friend (Referral)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ID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UC018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Invite Friend (Referral)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Users share a unique referral code; when a friend registers with it, both earn reward points redeemable as ticket discounts.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Requirement(s)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FR036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Actor(s)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Precondition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 is logged in with a referral code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Postcondition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Points credited to both users on successful registration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Basic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1. User opens Referral &amp; Points → unique code + share link (WhatsApp, etc.)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2. Friend registers entering the code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3. System validates (code exists, not self-referral)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4. Points credited to both users (e.g., 50 each)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5. Points redeemed as a discount during payment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Alternative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User checks referral history and point balance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Exceptions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Invalid/unknown code → error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Self-referral → blocked by rules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Duplicate use by same referee → rejected</w:t>
            </w:r>
          </w:p>
        </w:tc>
      </w:tr>
    </w:tbl>
    <w:p/>
    <w:p>
      <w:pPr>
        <w:spacing w:after="120"/>
      </w:pPr>
      <w:r>
        <w:rPr>
          <w:b w:val="0"/>
          <w:i/>
          <w:color w:val="5B5670"/>
          <w:sz w:val="18"/>
        </w:rPr>
        <w:t>Diagram: The activity diagram for this use case is provided in the diagrams section / SDD.</w:t>
      </w:r>
    </w:p>
    <w:p>
      <w:pPr>
        <w:pStyle w:val="Heading2"/>
      </w:pPr>
      <w:r>
        <w:t>3.19 Use Case 19 — Event Q&amp;A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ID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UC019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Event Q&amp;A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Each event page hosts a moderated question-answer thread; organizers reply and pin key answers; inappropriate comments can be hidden.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Requirement(s)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FR037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Actor(s)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User, Organizer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Precondition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Event is Published; user logged in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Postcondition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Questions answered publicly; important answers pinned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Basic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1. User opens the event → Q&amp;A section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2. Posts a question (e.g., “Where is parking?”)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3. Organizer replies and/or pins the best answer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4. All visitors see the thread (listener active only while the page is open — read-efficient)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Alternative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Organizer/Admin hides inappropriate comments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Exceptions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Offline → comment queued locally, posted when online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Empty text → validation error</w:t>
            </w:r>
          </w:p>
        </w:tc>
      </w:tr>
    </w:tbl>
    <w:p/>
    <w:p>
      <w:pPr>
        <w:spacing w:after="120"/>
      </w:pPr>
      <w:r>
        <w:rPr>
          <w:b w:val="0"/>
          <w:i/>
          <w:color w:val="5B5670"/>
          <w:sz w:val="18"/>
        </w:rPr>
        <w:t>Diagram: The activity diagram for this use case is provided in the diagrams section / SDD.</w:t>
      </w:r>
    </w:p>
    <w:p>
      <w:pPr>
        <w:pStyle w:val="Heading2"/>
      </w:pPr>
      <w:r>
        <w:t>3.20 Use Case 20 — Issue Walk-in Ticket (Physical Booking)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ID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UC020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Name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Issue Walk-in Ticket (Physical Booking)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The organizer manually issues tickets on the spot for students who did not book online, applying the same department, outsider, and inventory checks. The ticket carries the same unique QR; registered users receive it in-app, others get a shareable guest QR.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Requirement(s)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FR041, FR042, FR006, FR007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Actor(s)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Organizer, System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Precondition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Event booking mode is Physical or Both; organizer logged in; internet available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Postcondition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Walk-in ticket issued with QR; inventory reduced; cash payment recorded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Basic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1. Organizer opens “Issue Walk-in Ticket” for the event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2. Enters the student's roll number, name, quantity, and tier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3. Selects payment: Cash Received or Free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4. System detects department from the roll number, applies insider/outsider rules and allowOutsiders, and checks live availability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5. Ticket issued → delivered to the user's My Tickets (if registered) or shown as a guest QR (share/print)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6. Inventory and cash reports update live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Alternative Flow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Walk-in cancellation → organizer marks cash refund manually; record updated</w:t>
            </w:r>
          </w:p>
        </w:tc>
      </w:tr>
      <w:tr>
        <w:tc>
          <w:tcPr>
            <w:tcW w:type="dxa" w:w="2232"/>
            <w:shd w:val="clear" w:fill="F1EBFF"/>
          </w:tcPr>
          <w:p>
            <w:pPr>
              <w:spacing w:after="20"/>
            </w:pPr>
            <w:r/>
            <w:r>
              <w:rPr>
                <w:b/>
                <w:color w:val="1E1B2E"/>
                <w:sz w:val="20"/>
              </w:rPr>
              <w:t>Exceptions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20"/>
              </w:rPr>
              <w:t>• Sold out → issuance blocked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Other-department student with allowOutsiders OFF → blocked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Invalid roll number → error</w:t>
            </w:r>
          </w:p>
          <w:p>
            <w:pPr>
              <w:spacing w:after="20"/>
            </w:pPr>
            <w:r>
              <w:rPr>
                <w:b w:val="0"/>
                <w:color w:val="1E1B2E"/>
                <w:sz w:val="20"/>
              </w:rPr>
              <w:t>• No internet → issuance paused (online verification required)</w:t>
            </w:r>
          </w:p>
        </w:tc>
      </w:tr>
    </w:tbl>
    <w:p/>
    <w:p>
      <w:pPr>
        <w:spacing w:after="120"/>
      </w:pPr>
      <w:r>
        <w:rPr>
          <w:b w:val="0"/>
          <w:i/>
          <w:color w:val="5B5670"/>
          <w:sz w:val="18"/>
        </w:rPr>
        <w:t>Diagram: The activity diagram for this use case is provided in the diagrams section / SDD.</w:t>
      </w:r>
    </w:p>
    <w:p>
      <w:r>
        <w:br w:type="page"/>
      </w:r>
    </w:p>
    <w:p>
      <w:pPr>
        <w:pStyle w:val="Heading1"/>
      </w:pPr>
      <w:r>
        <w:t>4. Test Plan &amp; Test Cases</w:t>
      </w:r>
    </w:p>
    <w:p>
      <w:pPr>
        <w:spacing w:after="120"/>
      </w:pPr>
      <w:r>
        <w:rPr>
          <w:b w:val="0"/>
          <w:i w:val="0"/>
          <w:color w:val="1E1B2E"/>
          <w:sz w:val="21"/>
        </w:rPr>
        <w:t>The system is tested against documented test cases covering every functional requirement. The complete test-case document is maintained with the project deliverables; representative cases are listed below.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1368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520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232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2376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Expected Output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TC001</w:t>
            </w:r>
          </w:p>
        </w:tc>
        <w:tc>
          <w:tcPr>
            <w:tcW w:type="dxa" w:w="136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FR001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Login with valid credentials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Correct email + password</w:t>
            </w:r>
          </w:p>
        </w:tc>
        <w:tc>
          <w:tcPr>
            <w:tcW w:type="dxa" w:w="237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Login successful; role-based panel opens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TC002</w:t>
            </w:r>
          </w:p>
        </w:tc>
        <w:tc>
          <w:tcPr>
            <w:tcW w:type="dxa" w:w="136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FR001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Login with invalid password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Wrong password</w:t>
            </w:r>
          </w:p>
        </w:tc>
        <w:tc>
          <w:tcPr>
            <w:tcW w:type="dxa" w:w="237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Error message; access denied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TC003</w:t>
            </w:r>
          </w:p>
        </w:tc>
        <w:tc>
          <w:tcPr>
            <w:tcW w:type="dxa" w:w="136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FR024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Register with valid roll number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S23BINFT1M01017</w:t>
            </w:r>
          </w:p>
        </w:tc>
        <w:tc>
          <w:tcPr>
            <w:tcW w:type="dxa" w:w="237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Department auto-detected (BS Information Technology); role = Student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TC004</w:t>
            </w:r>
          </w:p>
        </w:tc>
        <w:tc>
          <w:tcPr>
            <w:tcW w:type="dxa" w:w="136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FR024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Register with duplicate roll number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Already-registered roll no.</w:t>
            </w:r>
          </w:p>
        </w:tc>
        <w:tc>
          <w:tcPr>
            <w:tcW w:type="dxa" w:w="237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Registration rejected with message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TC005</w:t>
            </w:r>
          </w:p>
        </w:tc>
        <w:tc>
          <w:tcPr>
            <w:tcW w:type="dxa" w:w="136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FR017/FR023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Super Admin promotes user to Admin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Search user → Make Admin</w:t>
            </w:r>
          </w:p>
        </w:tc>
        <w:tc>
          <w:tcPr>
            <w:tcW w:type="dxa" w:w="237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Role updated; Admin Panel visible to that user; audit log entry created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TC006</w:t>
            </w:r>
          </w:p>
        </w:tc>
        <w:tc>
          <w:tcPr>
            <w:tcW w:type="dxa" w:w="136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NFR012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Organizer attempts to promote to Admin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Cross-level promotion</w:t>
            </w:r>
          </w:p>
        </w:tc>
        <w:tc>
          <w:tcPr>
            <w:tcW w:type="dxa" w:w="237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Blocked by server rules; access denied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TC007</w:t>
            </w:r>
          </w:p>
        </w:tc>
        <w:tc>
          <w:tcPr>
            <w:tcW w:type="dxa" w:w="136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FR021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Publish without approval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Organizer creates event</w:t>
            </w:r>
          </w:p>
        </w:tc>
        <w:tc>
          <w:tcPr>
            <w:tcW w:type="dxa" w:w="237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Status “Pending”; not visible to users until Admin approval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TC008</w:t>
            </w:r>
          </w:p>
        </w:tc>
        <w:tc>
          <w:tcPr>
            <w:tcW w:type="dxa" w:w="136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FR003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Create clashing event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Same venueId, overlapping time</w:t>
            </w:r>
          </w:p>
        </w:tc>
        <w:tc>
          <w:tcPr>
            <w:tcW w:type="dxa" w:w="237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Creation blocked; conflicting event shown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TC009</w:t>
            </w:r>
          </w:p>
        </w:tc>
        <w:tc>
          <w:tcPr>
            <w:tcW w:type="dxa" w:w="136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FR006/FR042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Other-department booking, allowOutsiders OFF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BS CS student books BS IT event</w:t>
            </w:r>
          </w:p>
        </w:tc>
        <w:tc>
          <w:tcPr>
            <w:tcW w:type="dxa" w:w="237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Booking blocked with restriction message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TC010</w:t>
            </w:r>
          </w:p>
        </w:tc>
        <w:tc>
          <w:tcPr>
            <w:tcW w:type="dxa" w:w="136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FR006/FR039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Department pricing within tiers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Host-dept student selects VIP tier</w:t>
            </w:r>
          </w:p>
        </w:tc>
        <w:tc>
          <w:tcPr>
            <w:tcW w:type="dxa" w:w="237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Student (insider) VIP rate auto-applied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TC011</w:t>
            </w:r>
          </w:p>
        </w:tc>
        <w:tc>
          <w:tcPr>
            <w:tcW w:type="dxa" w:w="136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FR022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Fake/tampered QR presented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QR not in ticket records</w:t>
            </w:r>
          </w:p>
        </w:tc>
        <w:tc>
          <w:tcPr>
            <w:tcW w:type="dxa" w:w="237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Server rejects: “Fake Ticket”; entry denied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TC012</w:t>
            </w:r>
          </w:p>
        </w:tc>
        <w:tc>
          <w:tcPr>
            <w:tcW w:type="dxa" w:w="136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FR012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Re-scan a used ticket at a different gate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Same QR scanned at Gate 2 after Gate 1</w:t>
            </w:r>
          </w:p>
        </w:tc>
        <w:tc>
          <w:tcPr>
            <w:tcW w:type="dxa" w:w="237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Gate 2 instantly shows “Already Scanned” with gate/time details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TC013</w:t>
            </w:r>
          </w:p>
        </w:tc>
        <w:tc>
          <w:tcPr>
            <w:tcW w:type="dxa" w:w="136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FR012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Simultaneous scan at two gates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Same ticket at Gate 1 and Gate 2 together</w:t>
            </w:r>
          </w:p>
        </w:tc>
        <w:tc>
          <w:tcPr>
            <w:tcW w:type="dxa" w:w="237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Only one gate succeeds (atomic transaction); other shows “Already Scanned”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TC014</w:t>
            </w:r>
          </w:p>
        </w:tc>
        <w:tc>
          <w:tcPr>
            <w:tcW w:type="dxa" w:w="136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NFR014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Volunteer device without internet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Scanner opened with no connectivity</w:t>
            </w:r>
          </w:p>
        </w:tc>
        <w:tc>
          <w:tcPr>
            <w:tcW w:type="dxa" w:w="237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Scanner disabled; “Internet required” warning displayed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TC015</w:t>
            </w:r>
          </w:p>
        </w:tc>
        <w:tc>
          <w:tcPr>
            <w:tcW w:type="dxa" w:w="136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FR027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Sandbox payment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Mock gateway transaction</w:t>
            </w:r>
          </w:p>
        </w:tc>
        <w:tc>
          <w:tcPr>
            <w:tcW w:type="dxa" w:w="237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Success response; transaction marked “Sandbox” in records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TC016</w:t>
            </w:r>
          </w:p>
        </w:tc>
        <w:tc>
          <w:tcPr>
            <w:tcW w:type="dxa" w:w="136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FR028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Event cancellation refunds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Cancel a Published event with bookings</w:t>
            </w:r>
          </w:p>
        </w:tc>
        <w:tc>
          <w:tcPr>
            <w:tcW w:type="dxa" w:w="237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Automatic FULL refunds to all booked users; QR invalidated; waitlist cleared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TC017</w:t>
            </w:r>
          </w:p>
        </w:tc>
        <w:tc>
          <w:tcPr>
            <w:tcW w:type="dxa" w:w="136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FR036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Referral reward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Friend registers with code</w:t>
            </w:r>
          </w:p>
        </w:tc>
        <w:tc>
          <w:tcPr>
            <w:tcW w:type="dxa" w:w="237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Points credited to both users; self-referral blocked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TC018</w:t>
            </w:r>
          </w:p>
        </w:tc>
        <w:tc>
          <w:tcPr>
            <w:tcW w:type="dxa" w:w="136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FR041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Walk-in issuance when sold out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Issue ticket at zero inventory</w:t>
            </w:r>
          </w:p>
        </w:tc>
        <w:tc>
          <w:tcPr>
            <w:tcW w:type="dxa" w:w="237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Issuance blocked with “Sold Out”</w:t>
            </w:r>
          </w:p>
        </w:tc>
      </w:tr>
    </w:tbl>
    <w:p>
      <w:r>
        <w:br w:type="page"/>
      </w:r>
    </w:p>
    <w:p>
      <w:pPr>
        <w:pStyle w:val="Heading1"/>
      </w:pPr>
      <w:r>
        <w:t>5. References</w:t>
      </w:r>
    </w:p>
    <w:p>
      <w:pPr>
        <w:spacing w:after="120"/>
      </w:pPr>
      <w:r>
        <w:rPr>
          <w:b w:val="0"/>
          <w:i w:val="0"/>
          <w:color w:val="1E1B2E"/>
          <w:sz w:val="20"/>
        </w:rPr>
        <w:t>[1] Google, Firebase Documentation (Authentication, Firestore, Storage, Crashlytics, Spark Plan Limits), 2025. https://firebase.google.com/docs</w:t>
      </w:r>
    </w:p>
    <w:p>
      <w:pPr>
        <w:spacing w:after="120"/>
      </w:pPr>
      <w:r>
        <w:rPr>
          <w:b w:val="0"/>
          <w:i w:val="0"/>
          <w:color w:val="1E1B2E"/>
          <w:sz w:val="20"/>
        </w:rPr>
        <w:t>[2] Flutter, Flutter Documentation (Material 3, local notifications, pdf, qr_flutter, mobile_scanner), 2025. https://docs.flutter.dev</w:t>
      </w:r>
    </w:p>
    <w:p>
      <w:pPr>
        <w:spacing w:after="120"/>
      </w:pPr>
      <w:r>
        <w:rPr>
          <w:b w:val="0"/>
          <w:i w:val="0"/>
          <w:color w:val="1E1B2E"/>
          <w:sz w:val="20"/>
        </w:rPr>
        <w:t>[3] Google, Google Maps Platform Documentation, 2025. https://developers.google.com/maps</w:t>
      </w:r>
    </w:p>
    <w:p>
      <w:pPr>
        <w:spacing w:after="120"/>
      </w:pPr>
      <w:r>
        <w:rPr>
          <w:b w:val="0"/>
          <w:i w:val="0"/>
          <w:color w:val="1E1B2E"/>
          <w:sz w:val="20"/>
        </w:rPr>
        <w:t>[4] IEEE, IEEE Recommended Practice for Software Requirements Specifications, IEEE Std 830-1998</w:t>
      </w:r>
    </w:p>
    <w:p>
      <w:pPr>
        <w:spacing w:after="120"/>
      </w:pPr>
      <w:r>
        <w:rPr>
          <w:b w:val="0"/>
          <w:i w:val="0"/>
          <w:color w:val="1E1B2E"/>
          <w:sz w:val="20"/>
        </w:rPr>
        <w:t>[5] Pressman, R. S., Software Engineering: A Practitioner's Approach, 8th Edition, McGraw-Hill, 2019</w:t>
      </w:r>
    </w:p>
    <w:p>
      <w:pPr>
        <w:spacing w:after="120"/>
      </w:pPr>
      <w:r>
        <w:rPr>
          <w:b w:val="0"/>
          <w:i w:val="0"/>
          <w:color w:val="1E1B2E"/>
          <w:sz w:val="20"/>
        </w:rPr>
        <w:t>[6] Sommerville, I., Software Engineering, 10th Edition, Pearson, 2016</w:t>
      </w:r>
    </w:p>
    <w:p>
      <w:pPr>
        <w:spacing w:after="120"/>
      </w:pPr>
      <w:r>
        <w:rPr>
          <w:b w:val="0"/>
          <w:i w:val="0"/>
          <w:color w:val="1E1B2E"/>
          <w:sz w:val="20"/>
        </w:rPr>
        <w:t>[7] UniEvent 360 Project Proposal</w:t>
      </w:r>
    </w:p>
    <w:p>
      <w:pPr>
        <w:spacing w:after="120"/>
      </w:pPr>
      <w:r>
        <w:rPr>
          <w:b w:val="0"/>
          <w:i w:val="0"/>
          <w:color w:val="1E1B2E"/>
          <w:sz w:val="20"/>
        </w:rPr>
        <w:t>[8] UniEvent 360 Software Requirements Specification — Original Version 1.0</w:t>
      </w:r>
    </w:p>
    <w:p>
      <w:r>
        <w:br w:type="page"/>
      </w:r>
    </w:p>
    <w:p>
      <w:pPr>
        <w:pStyle w:val="Heading1"/>
      </w:pPr>
      <w:r>
        <w:t>Appendix A: Change Log (Original SRS → Updated v2.0)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3024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Original SRS (v1.0)</w:t>
            </w:r>
          </w:p>
        </w:tc>
        <w:tc>
          <w:tcPr>
            <w:tcW w:type="dxa" w:w="4824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Updated SRS (v2.0)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Roles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4 roles (Student, Organizer, Volunteer, Admin)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5 roles: + Super Admin (pre-seeded). Hierarchy: Super Admin → Admin → Organizer → Volunteer; every panel opens via role check at the same login (FR001, FR017, FR019, FR020, UC013)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Role governance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Not defined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User search + promotion chain, demotion, tamper-proof Audit Logs (FR023), Role Integrity (NFR012)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Registration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Name/email/password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+ University Roll Number (mandatory) → department auto-detected &amp; locked (FR024); default role = Student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Dual pricing (FR006)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Student vs outsider (user type)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Department-based: host-department students = student rate; other-department students = outsider rate; Allow-Outsiders toggle (FR042)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Student verification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—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Removed separate profile verification step; roll number at registration is the verification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Event publishing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Organizer publishes directly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Admin Approval Workflow (FR021, UC014): Pending → Approved/Rejected with reason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Anti-clash (FR003)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Venue text match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Venue Database with venueId-based exact matching; Admin-managed venues (FR038)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QR tickets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Static UUID, offline scanning mode (FR012)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One-time unique encrypted QR (FR022); OFFLINE MODE REMOVED — online-only verification with Real-Time Multi-Gate Synchronization (FR012, NFR014); atomic transactions prevent double entry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Event lifecycle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Published/Cancelled only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Full lifecycle (FR028, UC016): Postponed (re-approval + refund opt-out), Cancelled (automatic FULL refunds), Completed (auto; triggers certificates, feedback, reports)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Ticket structure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Single price types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Optional Seat Tiers (FR039): VIP/Front/General with per-tier insider/outsider prices; no tiers → single General tier = equal pricing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Booking channels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Online only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Booking Mode Control (FR041, UC020): Online / Physical (walk-in issuance with cash records + guest QR) / Both — shared live inventory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Payments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Live gateways only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+ Sandbox (Mock) Payment Mode (FR027) toggled by Super Admin; on-device PDF receipts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Notifications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FCM push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In-app notification center + device-scheduled local notifications (free plan); FCM push documented as optional future upgrade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Discovery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Search bar only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Smart sections Today/This Week/Coming Soon/Trending (FR031), interest tags + For You feed (FR032), rule-based recommendations (FR033), bookmarks (FR034), combined filters (FR035)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Event content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Title/description/1 image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Media gallery ≤6 images (FR029), Speaker/Guest profiles “Who's Coming?” (FR030)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Engagement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Social sharing only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+ Event Q&amp;A with moderation (FR037), Feedback &amp; Ratings (FR026, UC015), Referral &amp; Invite points (FR036, UC018)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Navigation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Map + directions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+ “Leave Now” on-device ETA alert (FR040)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Monitoring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Admin dashboard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Live Attendance Counter (FR025); Super Admin analytics + audit trail + system settings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Quality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NFR001–011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+ NFR012 Role Integrity, NFR013 Crashlytics, NFR014 Online Verification Constraint, NFR015 Free-Tier Efficiency; Test Plan chapter added (Ch. 4)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Platform cost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Not specified</w:t>
            </w:r>
          </w:p>
        </w:tc>
        <w:tc>
          <w:tcPr>
            <w:tcW w:type="dxa" w:w="4824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Entire system engineered for Firebase free (Spark) plan — no Cloud Functions (Appendix B)</w:t>
            </w:r>
          </w:p>
        </w:tc>
      </w:tr>
    </w:tbl>
    <w:p>
      <w:r>
        <w:br w:type="page"/>
      </w:r>
    </w:p>
    <w:p>
      <w:pPr>
        <w:pStyle w:val="Heading1"/>
      </w:pPr>
      <w:r>
        <w:t>Appendix B: Firebase Free (Spark) Plan Compliance</w:t>
      </w:r>
    </w:p>
    <w:p>
      <w:pPr>
        <w:spacing w:after="120"/>
      </w:pPr>
      <w:r>
        <w:rPr>
          <w:b w:val="0"/>
          <w:i w:val="0"/>
          <w:color w:val="1E1B2E"/>
          <w:sz w:val="21"/>
        </w:rPr>
        <w:t>The complete system is designed to operate within Firebase Spark (free) limits without paid Cloud Functions: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2520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Free Limit</w:t>
            </w:r>
          </w:p>
        </w:tc>
        <w:tc>
          <w:tcPr>
            <w:tcW w:type="dxa" w:w="4536"/>
            <w:shd w:val="clear" w:fill="6C3CE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Compliance Strategy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Firestore reads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50,000 / day</w:t>
            </w:r>
          </w:p>
        </w:tc>
        <w:tc>
          <w:tcPr>
            <w:tcW w:type="dxa" w:w="45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Offline persistence cache ON; pagination (10–20 items); denormalized fields &amp; counters (bookingsCount for Trending); listeners only while needed (chat page, gate sync); projected queries with limits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Firestore writes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20,000 / day</w:t>
            </w:r>
          </w:p>
        </w:tc>
        <w:tc>
          <w:tcPr>
            <w:tcW w:type="dxa" w:w="45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Batched writes (booking = ticket+booking+payment+counter in one batch); pull-model feeds (no per-follower notification writes); logs only for sensitive actions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Storage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1 GiB</w:t>
            </w:r>
          </w:p>
        </w:tc>
        <w:tc>
          <w:tcPr>
            <w:tcW w:type="dxa" w:w="45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On-device image compression (banner ≤300KB, gallery ≤200KB, speaker/profile ≤100KB); gallery capped at 6 images; cleanup for drafts/cancelled events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Network egress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10 GiB / month</w:t>
            </w:r>
          </w:p>
        </w:tc>
        <w:tc>
          <w:tcPr>
            <w:tcW w:type="dxa" w:w="45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Client image caching; compressed assets; paginated media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Cloud Functions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Not available on Spark</w:t>
            </w:r>
          </w:p>
        </w:tc>
        <w:tc>
          <w:tcPr>
            <w:tcW w:type="dxa" w:w="45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Replaced by: in-app notifications + local scheduled notifications (reminders, Leave Now), on-device PDF receipts/certificates, client-side auto-complete status, admin-triggered batch refunds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Authentication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Unlimited (email/password)</w:t>
            </w:r>
          </w:p>
        </w:tc>
        <w:tc>
          <w:tcPr>
            <w:tcW w:type="dxa" w:w="45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Email/password only; phone OTP avoided (paid SMS)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Maps / ETA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Google Maps free monthly quota</w:t>
            </w:r>
          </w:p>
        </w:tc>
        <w:tc>
          <w:tcPr>
            <w:tcW w:type="dxa" w:w="4536"/>
          </w:tcPr>
          <w:p>
            <w:pPr>
              <w:spacing w:after="20"/>
            </w:pPr>
            <w:r/>
            <w:r>
              <w:rPr>
                <w:b w:val="0"/>
                <w:color w:val="1E1B2E"/>
                <w:sz w:val="18"/>
              </w:rPr>
              <w:t>On-device ETA (haversine + average speed) by default; Directions API only on explicit user action with 15-minute caching; external maps app via deep link</w:t>
            </w:r>
          </w:p>
        </w:tc>
      </w:tr>
    </w:tbl>
    <w:p>
      <w:pPr>
        <w:spacing w:after="120"/>
      </w:pPr>
      <w:r>
        <w:rPr>
          <w:b w:val="0"/>
          <w:i/>
          <w:color w:val="5B5670"/>
          <w:sz w:val="20"/>
        </w:rPr>
        <w:t>Estimated daily usage (200 active students, one 500-attendance event): ≈ 15,000 reads + ≈ 3,000 writes — within limits with ≈ 3× headroom. Usage is monitored monthly via the Firebase console.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5228C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5228C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E1B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